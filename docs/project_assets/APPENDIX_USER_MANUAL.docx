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0655" w14:textId="77777777" w:rsidR="00371364" w:rsidRDefault="00000000">
      <w:pPr>
        <w:jc w:val="center"/>
      </w:pPr>
      <w:r>
        <w:rPr>
          <w:rFonts w:ascii="TH Sarabun New" w:hAnsi="TH Sarabun New"/>
          <w:b/>
          <w:sz w:val="36"/>
        </w:rPr>
        <w:t>ภาคผนวก ช</w:t>
      </w:r>
    </w:p>
    <w:p w14:paraId="64C3C3E4" w14:textId="77777777" w:rsidR="00371364" w:rsidRDefault="00000000">
      <w:pPr>
        <w:jc w:val="center"/>
      </w:pPr>
      <w:r>
        <w:rPr>
          <w:rFonts w:ascii="TH Sarabun New" w:hAnsi="TH Sarabun New"/>
          <w:b/>
          <w:sz w:val="36"/>
        </w:rPr>
        <w:t>คู่มือการใช้งานระบบ MCOT Equipment Service</w:t>
      </w:r>
    </w:p>
    <w:p w14:paraId="453EF9F0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เอกสารฉบับนี้จัดทำขึ้นเพื่อใช้เป็นคู่มือประกอบการใช้งานระบบสำหรับแนบในเล่มโครงงาน ครอบคลุมขั้นตอนปฏิบัติจริงสำหรับผู้ใช้งานทุกบทบาท ได้แก่ ลูกค้า เจ้าหน้าที่ และผู้ดูแลระบบ เพื่อให้การใช้งานเป็นมาตรฐานเดียวกันและตรวจสอบได้</w:t>
      </w:r>
    </w:p>
    <w:p w14:paraId="1C074C8C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ช.1 วัตถุประสงค์ของคู่มือ</w:t>
      </w:r>
    </w:p>
    <w:p w14:paraId="5F1060F6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อธิบายขั้นตอนการใช้งานระบบจองอุปกรณ์และสตูดิโออย่างเป็นลำดับ</w:t>
      </w:r>
    </w:p>
    <w:p w14:paraId="1264AFDC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กำหนดแนวทางปฏิบัติงานสำหรับผู้ใช้แต่ละบทบาทให้ชัดเจน</w:t>
      </w:r>
    </w:p>
    <w:p w14:paraId="3BBB5361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ใช้เป็นเอกสารอ้างอิงในการฝึกใช้งาน ส่งมอบระบบ และแก้ไขปัญหาเบื้องต้น</w:t>
      </w:r>
    </w:p>
    <w:p w14:paraId="1C7A7C85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ช.2 ขอบเขตการใช้งานระบบ</w:t>
      </w:r>
    </w:p>
    <w:p w14:paraId="2207AA59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ระบบรองรับกระบวนการตั้งแต่การค้นหาทรัพยากร การสร้างรายการจอง การชำระเงินและแนบหลักฐาน การอนุมัติโดยเจ้าหน้าที่ การติดตามสถานะ และการปิดงาน</w:t>
      </w:r>
    </w:p>
    <w:p w14:paraId="1B1EDC5F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แคตตาล็อกอุปกรณ์ สตูดิโอ แพ็กเกจ และบริการ</w:t>
      </w:r>
    </w:p>
    <w:p w14:paraId="09F8D94B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ระบบตะกร้าและยืนยันการจองแบบหลายรายการ</w:t>
      </w:r>
    </w:p>
    <w:p w14:paraId="2AB4CF3D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ระบบตรวจสอบความพร้อมใช้งานตามช่วงเวลา</w:t>
      </w:r>
    </w:p>
    <w:p w14:paraId="757F2B74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ระบบแนบสลิปและการตรวจสอบโดยเจ้าหน้าที่</w:t>
      </w:r>
    </w:p>
    <w:p w14:paraId="2AB2E83E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ระบบแจ้งเตือนอัตโนมัติและเอกสารใบเสนอราคา PDF</w:t>
      </w:r>
    </w:p>
    <w:p w14:paraId="2C8469F7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ช.3 บทบาทผู้ใช้งาน</w:t>
      </w:r>
    </w:p>
    <w:p w14:paraId="6EE20198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ลูกค้า: ค้นหาและจองทรัพยากร พร้อมติดตามสถานะของตนเอง</w:t>
      </w:r>
    </w:p>
    <w:p w14:paraId="6F640E64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เจ้าหน้าที่: ตรวจสอบ อนุมัติ เปลี่ยนสถานะ และจัดการข้อมูลการปฏิบัติงาน</w:t>
      </w:r>
    </w:p>
    <w:p w14:paraId="6C88FB00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ผู้ดูแลระบบ: ดูแลระบบหลังบ้าน นำระบบขึ้นใช้งานจริง สำรองและกู้คืนข้อมูล</w:t>
      </w:r>
    </w:p>
    <w:p w14:paraId="5E1225C3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ช.4 คู่มือการใช้งานสำหรับลูกค้า</w:t>
      </w:r>
    </w:p>
    <w:p w14:paraId="793F7FEE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ช.4.1 การเข้าสู่ระบบ</w:t>
      </w:r>
    </w:p>
    <w:p w14:paraId="141BC25A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เปิดหน้าเว็บไซต์ระบบ</w:t>
      </w:r>
    </w:p>
    <w:p w14:paraId="07FBB7F6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เลือกเมนูเข้าสู่ระบบหรือสมัครสมาชิก</w:t>
      </w:r>
    </w:p>
    <w:p w14:paraId="5ECD13DC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กรอกอีเมลและรหัสผ่าน</w:t>
      </w:r>
    </w:p>
    <w:p w14:paraId="7C7FC14D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ตรวจสอบข้อมูลส่วนตัวให้ครบ โดยเฉพาะชื่อและเบอร์โทรศัพท์</w:t>
      </w:r>
    </w:p>
    <w:p w14:paraId="4C2793C5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t>[ใส่ภาพ ช.1: หน้าเข้าสู่ระบบ/สมัครสมาชิก]</w:t>
      </w:r>
    </w:p>
    <w:p w14:paraId="255CBC84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ช.4.1</w:t>
      </w:r>
    </w:p>
    <w:p w14:paraId="71B8E685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lastRenderedPageBreak/>
        <w:t>ช.4.2 การค้นหาและเลือกทรัพยากร</w:t>
      </w:r>
    </w:p>
    <w:p w14:paraId="5D7082F6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เข้าเมนูแคตตาล็อก</w:t>
      </w:r>
    </w:p>
    <w:p w14:paraId="405D00F1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ใช้ช่องค้นหาและตัวกรองหมวดหมู่</w:t>
      </w:r>
    </w:p>
    <w:p w14:paraId="4AF9F4C4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เปิดรายละเอียดเพื่อตรวจสอบราคา เงื่อนไข และความพร้อมใช้งาน</w:t>
      </w:r>
    </w:p>
    <w:p w14:paraId="722FED86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กดเพิ่มลงตะกร้าสำหรับรายการที่ต้องการ</w:t>
      </w:r>
    </w:p>
    <w:p w14:paraId="33B82438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t>[ใส่ภาพ ช.2: หน้าแคตตาล็อกและหน้ารายละเอียดรายการ]</w:t>
      </w:r>
    </w:p>
    <w:p w14:paraId="3A523975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ช.4.2</w:t>
      </w:r>
    </w:p>
    <w:p w14:paraId="7F73116C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ช.4.3 ขั้นตอนการจอง</w:t>
      </w:r>
    </w:p>
    <w:p w14:paraId="7C7046DB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ตรวจสอบรายการในตะกร้า</w:t>
      </w:r>
    </w:p>
    <w:p w14:paraId="7A5B2BAD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เลือกวันเริ่มต้นและวันสิ้นสุด</w:t>
      </w:r>
    </w:p>
    <w:p w14:paraId="16A79040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กรอกข้อมูลติดต่อ/หมายเหตุ</w:t>
      </w:r>
    </w:p>
    <w:p w14:paraId="3555993A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ตรวจสอบยอดรวมและยอดมัดจำ</w:t>
      </w:r>
    </w:p>
    <w:p w14:paraId="2FE425D4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ยืนยันการจอง</w:t>
      </w:r>
    </w:p>
    <w:p w14:paraId="5E8C1519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t>[ใส่ภาพ ช.3: หน้าตะกร้าและหน้ายืนยันการจอง]</w:t>
      </w:r>
    </w:p>
    <w:p w14:paraId="3F124D2E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ช.4.3</w:t>
      </w:r>
    </w:p>
    <w:p w14:paraId="3C27A32C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ช.4.4 การชำระเงินและแนบสลิป</w:t>
      </w:r>
    </w:p>
    <w:p w14:paraId="57AB9112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เปิดเมนูรายการจองของฉัน (My Bookings)</w:t>
      </w:r>
    </w:p>
    <w:p w14:paraId="6BE94151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เลือกรายการที่ต้องการชำระเงิน</w:t>
      </w:r>
    </w:p>
    <w:p w14:paraId="6E7BC233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โอนเงินตามข้อมูลบัญชีที่ระบบระบุ</w:t>
      </w:r>
    </w:p>
    <w:p w14:paraId="1CD60F72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อัปโหลดไฟล์สลิปชำระเงิน</w:t>
      </w:r>
    </w:p>
    <w:p w14:paraId="5B1B5810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รอเจ้าหน้าที่ตรวจสอบและยืนยัน</w:t>
      </w:r>
    </w:p>
    <w:p w14:paraId="430E3AE0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t>[ใส่ภาพ ช.4: หน้า My Bookings และปุ่มอัปโหลดสลิป]</w:t>
      </w:r>
    </w:p>
    <w:p w14:paraId="13F56DC8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ช.4.4</w:t>
      </w:r>
    </w:p>
    <w:p w14:paraId="4981534B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ช.4.5 การติดตามสถานะ</w:t>
      </w:r>
    </w:p>
    <w:p w14:paraId="01654296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สถานะหลักในระบบ ได้แก่ Draft, Pending, Approved, Active, Overdue, Completed และ Cancelled</w:t>
      </w:r>
    </w:p>
    <w:p w14:paraId="24B81BE8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ช.5 คู่มือการใช้งานสำหรับเจ้าหน้าที่</w:t>
      </w:r>
    </w:p>
    <w:p w14:paraId="46135B97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ช.5.1 การตรวจสอบและอนุมัติรายการ</w:t>
      </w:r>
    </w:p>
    <w:p w14:paraId="6FAD79B2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เข้าสู่ระบบด้วยบัญชีเจ้าหน้าที่</w:t>
      </w:r>
    </w:p>
    <w:p w14:paraId="6D228EFB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เปิด Staff Dashboard</w:t>
      </w:r>
    </w:p>
    <w:p w14:paraId="61D433FC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ตรวจสอบข้อมูลลูกค้า รายการทรัพยากร และช่วงเวลา</w:t>
      </w:r>
    </w:p>
    <w:p w14:paraId="24DB2DAE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อนุมัติหรือส่งกลับเพื่อแก้ไข</w:t>
      </w:r>
    </w:p>
    <w:p w14:paraId="07742B9B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lastRenderedPageBreak/>
        <w:t>[ใส่ภาพ ช.5: หน้า Staff Dashboard สำหรับตรวจสอบและอนุมัติ]</w:t>
      </w:r>
    </w:p>
    <w:p w14:paraId="0EB9800D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ช.5.1</w:t>
      </w:r>
    </w:p>
    <w:p w14:paraId="7D7222AC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ช.5.2 การตรวจสลิปและยืนยันชำระเงิน</w:t>
      </w:r>
    </w:p>
    <w:p w14:paraId="1EA92A48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เปิดรายการที่มีสลิปรอการตรวจสอบ</w:t>
      </w:r>
    </w:p>
    <w:p w14:paraId="5AC7C121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เปรียบเทียบยอดโอนกับยอดที่ระบบกำหนด</w:t>
      </w:r>
    </w:p>
    <w:p w14:paraId="3C48F8F0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ยืนยันการชำระเงินเมื่อข้อมูลถูกต้อง</w:t>
      </w:r>
    </w:p>
    <w:p w14:paraId="5682E2E2" w14:textId="77777777" w:rsidR="00371364" w:rsidRDefault="00000000">
      <w:pPr>
        <w:jc w:val="center"/>
      </w:pPr>
      <w:r>
        <w:rPr>
          <w:rFonts w:ascii="TH Sarabun New" w:hAnsi="TH Sarabun New"/>
          <w:b/>
          <w:sz w:val="26"/>
        </w:rPr>
        <w:t>[ใส่ภาพ ช.6: หน้าตรวจสลิปและปุ่มยืนยันการชำระเงิน]</w:t>
      </w:r>
    </w:p>
    <w:p w14:paraId="7646CDD1" w14:textId="77777777" w:rsidR="00371364" w:rsidRDefault="00000000">
      <w:pPr>
        <w:jc w:val="center"/>
      </w:pPr>
      <w:r>
        <w:rPr>
          <w:rFonts w:ascii="TH Sarabun New" w:hAnsi="TH Sarabun New"/>
          <w:sz w:val="24"/>
        </w:rPr>
        <w:t>ตำแหน่งแนะนำ: ท้ายหัวข้อ ช.5.2</w:t>
      </w:r>
    </w:p>
    <w:p w14:paraId="1552C357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ช.6 คู่มือสำหรับผู้ดูแลระบบ</w:t>
      </w:r>
    </w:p>
    <w:p w14:paraId="231C9030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ช.6.1 คำสั่งตรวจระบบก่อนอัปเดต</w:t>
      </w:r>
    </w:p>
    <w:p w14:paraId="19D44207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python3 manage.py check</w:t>
      </w:r>
    </w:p>
    <w:p w14:paraId="7EF5D00B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python3 manage.py test apps.store.tests_auth apps.store.tests_booking apps.store.tests_cancellation</w:t>
      </w:r>
    </w:p>
    <w:p w14:paraId="373B3D78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ช.6.2 การสำรองข้อมูล</w:t>
      </w:r>
    </w:p>
    <w:p w14:paraId="76B1E7A7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./scripts/db_backup.sh</w:t>
      </w:r>
    </w:p>
    <w:p w14:paraId="2210E150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ช.6.3 การทดสอบหลัง deploy</w:t>
      </w:r>
    </w:p>
    <w:p w14:paraId="7CA08643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BASE_URL=https://mcotequipmentservices.mcot.net ./scripts/smoke_test.sh</w:t>
      </w:r>
    </w:p>
    <w:p w14:paraId="354BAE21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ช.6.4 การตรวจสุขภาพเซิร์ฟเวอร์</w:t>
      </w:r>
    </w:p>
    <w:p w14:paraId="3363F025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./scripts/health_check_vps.sh</w:t>
      </w:r>
    </w:p>
    <w:p w14:paraId="1C009236" w14:textId="77777777" w:rsidR="00371364" w:rsidRDefault="00000000">
      <w:pPr>
        <w:pStyle w:val="Heading3"/>
      </w:pPr>
      <w:r>
        <w:rPr>
          <w:rFonts w:ascii="TH Sarabun New" w:hAnsi="TH Sarabun New"/>
          <w:sz w:val="28"/>
        </w:rPr>
        <w:t>ช.6.5 การกู้คืนข้อมูล</w:t>
      </w:r>
    </w:p>
    <w:p w14:paraId="5CF5E221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CONFIRM_RESTORE=YES DRY_RUN=1 ./scripts/db_restore.sh backups/postgres/&lt;file&gt;.sql.gz</w:t>
      </w:r>
    </w:p>
    <w:p w14:paraId="5FF0F4E3" w14:textId="77777777" w:rsidR="00371364" w:rsidRDefault="00000000">
      <w:pPr>
        <w:ind w:left="425"/>
      </w:pPr>
      <w:r>
        <w:rPr>
          <w:rFonts w:ascii="TH Sarabun New" w:hAnsi="TH Sarabun New"/>
          <w:sz w:val="24"/>
        </w:rPr>
        <w:t>CONFIRM_RESTORE=YES ./scripts/db_restore.sh backups/postgres/&lt;file&gt;.sql.gz</w:t>
      </w:r>
    </w:p>
    <w:p w14:paraId="39EF8DB2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ช.7 ปัญหาที่พบบ่อยและแนวทางแก้ไข</w:t>
      </w:r>
    </w:p>
    <w:p w14:paraId="361BA85A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เพิ่มสินค้าเข้าตะกร้าไม่ได้: ตรวจสอบสต็อกและช่วงเวลาใช้งาน</w:t>
      </w:r>
    </w:p>
    <w:p w14:paraId="5E16517F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ยืนยันการจองไม่ได้: ตรวจสอบข้อมูลติดต่อและรายการที่ชนคิว</w:t>
      </w:r>
    </w:p>
    <w:p w14:paraId="194155F2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อัปโหลดสลิปแล้วสถานะไม่เปลี่ยน: รอเจ้าหน้าที่ตรวจสอบหรือประสานเจ้าหน้าที่</w:t>
      </w:r>
    </w:p>
    <w:p w14:paraId="7A8AF276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ช.8 กฎการใช้งานและนโยบาย</w:t>
      </w:r>
    </w:p>
    <w:p w14:paraId="3F8498FF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ผู้ใช้งานต้องกรอกข้อมูลให้ถูกต้องก่อนยืนยันรายการ</w:t>
      </w:r>
    </w:p>
    <w:p w14:paraId="5CEE3957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การอนุมัติขึ้นอยู่กับการตรวจสอบของเจ้าหน้าที่</w:t>
      </w:r>
    </w:p>
    <w:p w14:paraId="3A1A9C1E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การคืนล่าช้าอาจมีค่าปรับตามเงื่อนไข</w:t>
      </w:r>
    </w:p>
    <w:p w14:paraId="29E3F8C0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เมนูบางส่วนสงวนสิทธิ์สำหรับเจ้าหน้าที่หรือผู้ดูแลระบบ</w:t>
      </w:r>
    </w:p>
    <w:p w14:paraId="29CAAD07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lastRenderedPageBreak/>
        <w:t>ช.9 ช่องทางติดต่อ</w:t>
      </w:r>
    </w:p>
    <w:p w14:paraId="5F5C9FC3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ทีม IT Support: it-support@rental.mcot.net</w:t>
      </w:r>
    </w:p>
    <w:p w14:paraId="7F69DAD8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โทรภายใน: 6000 ต่อ 123</w:t>
      </w:r>
    </w:p>
    <w:p w14:paraId="1AFD9CF6" w14:textId="77777777" w:rsidR="00371364" w:rsidRDefault="00000000">
      <w:pPr>
        <w:spacing w:after="60"/>
        <w:ind w:firstLine="425"/>
        <w:jc w:val="both"/>
      </w:pPr>
      <w:r>
        <w:rPr>
          <w:rFonts w:ascii="TH Sarabun New" w:hAnsi="TH Sarabun New"/>
          <w:sz w:val="28"/>
        </w:rPr>
        <w:t>ผู้ประสานงานหน่วยงาน: ให้ระบุข้อมูลจริงก่อนส่งมอบ</w:t>
      </w:r>
    </w:p>
    <w:p w14:paraId="0E7B5306" w14:textId="77777777" w:rsidR="00371364" w:rsidRDefault="00000000">
      <w:pPr>
        <w:pStyle w:val="Heading2"/>
      </w:pPr>
      <w:r>
        <w:rPr>
          <w:rFonts w:ascii="TH Sarabun New" w:hAnsi="TH Sarabun New"/>
          <w:sz w:val="32"/>
        </w:rPr>
        <w:t>ช.10 รายการภาพประกอบที่ต้องใส่</w:t>
      </w:r>
    </w:p>
    <w:p w14:paraId="2C2CD5DD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ช.1 หน้าเข้าสู่ระบบ/สมัครสมาชิก</w:t>
      </w:r>
    </w:p>
    <w:p w14:paraId="4F153A1A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ช.2 หน้าแคตตาล็อกและรายละเอียดรายการ</w:t>
      </w:r>
    </w:p>
    <w:p w14:paraId="7C62E7D6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ช.3 หน้าตะกร้าและยืนยันการจอง</w:t>
      </w:r>
    </w:p>
    <w:p w14:paraId="7964E843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ช.4 หน้า My Bookings และอัปโหลดสลิป</w:t>
      </w:r>
    </w:p>
    <w:p w14:paraId="2F2F455B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ช.5 หน้า Staff Dashboard อนุมัติรายการ</w:t>
      </w:r>
    </w:p>
    <w:p w14:paraId="43848701" w14:textId="77777777" w:rsidR="00371364" w:rsidRDefault="00000000">
      <w:pPr>
        <w:pStyle w:val="ListNumber"/>
      </w:pPr>
      <w:r>
        <w:rPr>
          <w:rFonts w:ascii="TH Sarabun New" w:hAnsi="TH Sarabun New"/>
          <w:sz w:val="28"/>
        </w:rPr>
        <w:t>ภาพ ช.6 หน้าตรวจสลิปและยืนยันชำระเงิน</w:t>
      </w:r>
    </w:p>
    <w:sectPr w:rsidR="00371364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altName w:val="Cordia New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66AF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438049">
    <w:abstractNumId w:val="8"/>
  </w:num>
  <w:num w:numId="2" w16cid:durableId="357316467">
    <w:abstractNumId w:val="6"/>
  </w:num>
  <w:num w:numId="3" w16cid:durableId="1246453094">
    <w:abstractNumId w:val="5"/>
  </w:num>
  <w:num w:numId="4" w16cid:durableId="602029263">
    <w:abstractNumId w:val="4"/>
  </w:num>
  <w:num w:numId="5" w16cid:durableId="1854413317">
    <w:abstractNumId w:val="7"/>
  </w:num>
  <w:num w:numId="6" w16cid:durableId="733818476">
    <w:abstractNumId w:val="3"/>
  </w:num>
  <w:num w:numId="7" w16cid:durableId="1156529873">
    <w:abstractNumId w:val="2"/>
  </w:num>
  <w:num w:numId="8" w16cid:durableId="1831360675">
    <w:abstractNumId w:val="1"/>
  </w:num>
  <w:num w:numId="9" w16cid:durableId="84497635">
    <w:abstractNumId w:val="0"/>
  </w:num>
  <w:num w:numId="10" w16cid:durableId="2104909747">
    <w:abstractNumId w:val="7"/>
  </w:num>
  <w:num w:numId="11" w16cid:durableId="81514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364"/>
    <w:rsid w:val="005B3C80"/>
    <w:rsid w:val="006C301D"/>
    <w:rsid w:val="008037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64B85"/>
  <w14:defaultImageDpi w14:val="300"/>
  <w15:docId w15:val="{25B6709F-256E-C746-AB71-AFBDD243B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832</Words>
  <Characters>3949</Characters>
  <Application>Microsoft Office Word</Application>
  <DocSecurity>0</DocSecurity>
  <Lines>101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ธนันดร พลเสน</cp:lastModifiedBy>
  <cp:revision>2</cp:revision>
  <dcterms:created xsi:type="dcterms:W3CDTF">2013-12-23T23:15:00Z</dcterms:created>
  <dcterms:modified xsi:type="dcterms:W3CDTF">2026-03-20T09:06:00Z</dcterms:modified>
  <cp:category/>
</cp:coreProperties>
</file>