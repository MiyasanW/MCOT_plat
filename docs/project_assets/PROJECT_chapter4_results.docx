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EBEA4" w14:textId="77777777" w:rsidR="004421A1" w:rsidRDefault="00000000">
      <w:pPr>
        <w:jc w:val="center"/>
      </w:pPr>
      <w:r>
        <w:rPr>
          <w:rFonts w:ascii="TH Sarabun New" w:hAnsi="TH Sarabun New"/>
          <w:b/>
          <w:sz w:val="36"/>
        </w:rPr>
        <w:t>บทที่ 4</w:t>
      </w:r>
    </w:p>
    <w:p w14:paraId="5DD458D1" w14:textId="77777777" w:rsidR="004421A1" w:rsidRDefault="00000000">
      <w:pPr>
        <w:jc w:val="center"/>
      </w:pPr>
      <w:r>
        <w:rPr>
          <w:rFonts w:ascii="TH Sarabun New" w:hAnsi="TH Sarabun New"/>
          <w:b/>
          <w:sz w:val="36"/>
        </w:rPr>
        <w:t>ผลการดำเนินงาน</w:t>
      </w:r>
    </w:p>
    <w:p w14:paraId="36602F74" w14:textId="77777777" w:rsidR="004421A1" w:rsidRDefault="004421A1"/>
    <w:p w14:paraId="230953B4" w14:textId="77777777" w:rsidR="004421A1" w:rsidRDefault="00000000">
      <w:pPr>
        <w:spacing w:after="80"/>
        <w:ind w:firstLine="425"/>
        <w:jc w:val="both"/>
      </w:pPr>
      <w:r>
        <w:rPr>
          <w:rFonts w:ascii="TH Sarabun New" w:hAnsi="TH Sarabun New"/>
          <w:sz w:val="28"/>
        </w:rPr>
        <w:t>บทนี้นำเสนอผลการดำเนินงานของโครงงานระบบจองอุปกรณ์ถ่ายทำและสตูดิโอออนไลน์ โดยเน้นผลลัพธ์จากการพัฒนา การทดสอบ การนำขึ้นใช้งานจริง และผลกระทบต่อกระบวนการทำงานของหน่วยงาน เพื่อสะท้อนความพร้อมของระบบในการใช้งานต่อเนื่อง</w:t>
      </w:r>
    </w:p>
    <w:p w14:paraId="37DCDCB5" w14:textId="77777777" w:rsidR="004421A1" w:rsidRDefault="00000000">
      <w:pPr>
        <w:pStyle w:val="Heading2"/>
      </w:pPr>
      <w:r>
        <w:rPr>
          <w:rFonts w:ascii="TH Sarabun New" w:hAnsi="TH Sarabun New"/>
          <w:sz w:val="32"/>
        </w:rPr>
        <w:t>4.1 ผลการพัฒนาเชิงฟังก์ชัน</w:t>
      </w:r>
    </w:p>
    <w:p w14:paraId="2F0BEE10" w14:textId="77777777" w:rsidR="004421A1" w:rsidRDefault="00000000">
      <w:pPr>
        <w:spacing w:after="80"/>
        <w:ind w:firstLine="425"/>
        <w:jc w:val="both"/>
      </w:pPr>
      <w:r>
        <w:rPr>
          <w:rFonts w:ascii="TH Sarabun New" w:hAnsi="TH Sarabun New"/>
          <w:sz w:val="28"/>
        </w:rPr>
        <w:t>ระบบที่พัฒนาขึ้นรองรับกระบวนการทำงานหลักได้ครบตั้งแต่ต้นทางถึงปลายทาง ได้แก่ การค้นหาและเลือกทรัพยากร การตรวจสอบความพร้อมใช้งาน การยืนยันการจอง การคำนวณยอดชำระและมัดจำ การอัปโหลดสลิปชำระเงิน และการจัดการสถานะโดยเจ้าหน้าที่</w:t>
      </w:r>
    </w:p>
    <w:p w14:paraId="77B89B46" w14:textId="77777777" w:rsidR="004421A1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ลูกค้าสามารถสร้างรายการจองจากตะกร้าได้หลายรายการในครั้งเดียว</w:t>
      </w:r>
    </w:p>
    <w:p w14:paraId="0029C6DE" w14:textId="77777777" w:rsidR="004421A1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ระบบตรวจสอบช่วงเวลาซ้ำซ้อนอัตโนมัติก่อนยืนยันการจอง</w:t>
      </w:r>
    </w:p>
    <w:p w14:paraId="5DBEDE7B" w14:textId="77777777" w:rsidR="004421A1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ระบบส่งใบเสนอราคา (PDF) และอีเมลแจ้งเตือนตามเหตุการณ์สำคัญ</w:t>
      </w:r>
    </w:p>
    <w:p w14:paraId="7E69F87C" w14:textId="77777777" w:rsidR="004421A1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เจ้าหน้าที่อนุมัติและเปลี่ยนสถานะได้ผ่านหน้า Staff Dashboard</w:t>
      </w:r>
    </w:p>
    <w:p w14:paraId="426EB98A" w14:textId="77777777" w:rsidR="004421A1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การติดตามสถานะของลูกค้าทำได้จากหน้า My Bookings แบบต่อเนื่อง</w:t>
      </w:r>
    </w:p>
    <w:p w14:paraId="2CD0ACCA" w14:textId="77777777" w:rsidR="004421A1" w:rsidRDefault="00000000">
      <w:pPr>
        <w:jc w:val="center"/>
      </w:pPr>
      <w:r>
        <w:rPr>
          <w:rFonts w:ascii="TH Sarabun New" w:hAnsi="TH Sarabun New"/>
          <w:b/>
          <w:sz w:val="26"/>
        </w:rPr>
        <w:t>[ใส่รูปภาพที่ 4.1: หน้าจอแคตตาล็อกและหน้ารายละเอียดทรัพยากร]</w:t>
      </w:r>
    </w:p>
    <w:p w14:paraId="5C818A10" w14:textId="77777777" w:rsidR="004421A1" w:rsidRDefault="00000000">
      <w:pPr>
        <w:spacing w:after="120"/>
        <w:jc w:val="center"/>
      </w:pPr>
      <w:r>
        <w:rPr>
          <w:rFonts w:ascii="TH Sarabun New" w:hAnsi="TH Sarabun New"/>
          <w:sz w:val="24"/>
        </w:rPr>
        <w:t>แสดงการค้นหา/กรองหมวดหมู่ และปุ่มเพิ่มลงตะกร้า</w:t>
      </w:r>
    </w:p>
    <w:p w14:paraId="709A68FE" w14:textId="77777777" w:rsidR="004421A1" w:rsidRDefault="00000000">
      <w:pPr>
        <w:jc w:val="center"/>
      </w:pPr>
      <w:r>
        <w:rPr>
          <w:rFonts w:ascii="TH Sarabun New" w:hAnsi="TH Sarabun New"/>
          <w:b/>
          <w:sz w:val="26"/>
        </w:rPr>
        <w:t>[ใส่รูปภาพที่ 4.2: หน้าตะกร้าและขั้นตอนยืนยันการจอง]</w:t>
      </w:r>
    </w:p>
    <w:p w14:paraId="6EBAC8AA" w14:textId="77777777" w:rsidR="004421A1" w:rsidRDefault="00000000">
      <w:pPr>
        <w:spacing w:after="120"/>
        <w:jc w:val="center"/>
      </w:pPr>
      <w:r>
        <w:rPr>
          <w:rFonts w:ascii="TH Sarabun New" w:hAnsi="TH Sarabun New"/>
          <w:sz w:val="24"/>
        </w:rPr>
        <w:t>แสดงรายการที่เลือก ช่วงวันเช่า ยอดรวม และยอดมัดจำ</w:t>
      </w:r>
    </w:p>
    <w:p w14:paraId="0EB10D49" w14:textId="77777777" w:rsidR="004421A1" w:rsidRDefault="00000000">
      <w:pPr>
        <w:jc w:val="center"/>
      </w:pPr>
      <w:r>
        <w:rPr>
          <w:rFonts w:ascii="TH Sarabun New" w:hAnsi="TH Sarabun New"/>
          <w:b/>
          <w:sz w:val="26"/>
        </w:rPr>
        <w:t>[ใส่รูปภาพที่ 4.3: หน้า Staff Dashboard สำหรับตรวจสอบและอนุมัติ]</w:t>
      </w:r>
    </w:p>
    <w:p w14:paraId="39574FCF" w14:textId="77777777" w:rsidR="004421A1" w:rsidRDefault="00000000">
      <w:pPr>
        <w:spacing w:after="120"/>
        <w:jc w:val="center"/>
      </w:pPr>
      <w:r>
        <w:rPr>
          <w:rFonts w:ascii="TH Sarabun New" w:hAnsi="TH Sarabun New"/>
          <w:sz w:val="24"/>
        </w:rPr>
        <w:t>แสดงรายการรอตรวจสอบ สถานะ และปุ่มดำเนินการ</w:t>
      </w:r>
    </w:p>
    <w:p w14:paraId="659D8B11" w14:textId="77777777" w:rsidR="004421A1" w:rsidRDefault="00000000">
      <w:pPr>
        <w:pStyle w:val="Heading2"/>
      </w:pPr>
      <w:r>
        <w:rPr>
          <w:rFonts w:ascii="TH Sarabun New" w:hAnsi="TH Sarabun New"/>
          <w:sz w:val="32"/>
        </w:rPr>
        <w:t>4.2 ผลการทดสอบระบบ</w:t>
      </w:r>
    </w:p>
    <w:p w14:paraId="67ED0754" w14:textId="77777777" w:rsidR="004421A1" w:rsidRDefault="00000000">
      <w:pPr>
        <w:spacing w:after="80"/>
        <w:ind w:firstLine="425"/>
        <w:jc w:val="both"/>
      </w:pPr>
      <w:r>
        <w:rPr>
          <w:rFonts w:ascii="TH Sarabun New" w:hAnsi="TH Sarabun New"/>
          <w:sz w:val="28"/>
        </w:rPr>
        <w:t>ผลการทดสอบยืนยันว่าระบบทำงานได้ตามข้อกำหนดที่วางไว้ ทั้งในระดับตรรกะธุรกิจและระดับการใช้งานจริง โดยครอบคลุมการทดสอบการยืนยันตัวตน การจอง การยกเลิก และการสร้างเอกสาร</w:t>
      </w:r>
    </w:p>
    <w:p w14:paraId="0B3F20E6" w14:textId="77777777" w:rsidR="004421A1" w:rsidRDefault="00000000">
      <w:pPr>
        <w:pStyle w:val="Heading3"/>
      </w:pPr>
      <w:r>
        <w:rPr>
          <w:rFonts w:ascii="TH Sarabun New" w:hAnsi="TH Sarabun New"/>
          <w:sz w:val="28"/>
        </w:rPr>
        <w:t>ตาราง 4.1 สรุปผลการทดสอบกรณีสำคัญ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64"/>
        <w:gridCol w:w="2464"/>
        <w:gridCol w:w="2560"/>
        <w:gridCol w:w="2464"/>
      </w:tblGrid>
      <w:tr w:rsidR="004421A1" w14:paraId="2A3C6C61" w14:textId="77777777" w:rsidTr="004421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</w:tcPr>
          <w:p w14:paraId="0FDDC2F1" w14:textId="77777777" w:rsidR="004421A1" w:rsidRDefault="00000000">
            <w:r>
              <w:rPr>
                <w:rFonts w:ascii="TH Sarabun New" w:hAnsi="TH Sarabun New"/>
                <w:sz w:val="26"/>
              </w:rPr>
              <w:t>รหัส</w:t>
            </w:r>
          </w:p>
        </w:tc>
        <w:tc>
          <w:tcPr>
            <w:tcW w:w="2464" w:type="dxa"/>
          </w:tcPr>
          <w:p w14:paraId="498C518C" w14:textId="77777777" w:rsidR="004421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6"/>
              </w:rPr>
              <w:t>กรณีทดสอบ</w:t>
            </w:r>
          </w:p>
        </w:tc>
        <w:tc>
          <w:tcPr>
            <w:tcW w:w="2464" w:type="dxa"/>
          </w:tcPr>
          <w:p w14:paraId="272131F7" w14:textId="77777777" w:rsidR="004421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6"/>
              </w:rPr>
              <w:t>ผลที่คาดหวัง</w:t>
            </w:r>
          </w:p>
        </w:tc>
        <w:tc>
          <w:tcPr>
            <w:tcW w:w="2464" w:type="dxa"/>
          </w:tcPr>
          <w:p w14:paraId="3F869CDC" w14:textId="77777777" w:rsidR="004421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6"/>
              </w:rPr>
              <w:t>ผลทดสอบ</w:t>
            </w:r>
          </w:p>
        </w:tc>
      </w:tr>
      <w:tr w:rsidR="004421A1" w14:paraId="32DB5E21" w14:textId="77777777" w:rsidTr="00442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</w:tcPr>
          <w:p w14:paraId="6B169183" w14:textId="77777777" w:rsidR="004421A1" w:rsidRDefault="00000000">
            <w:r>
              <w:rPr>
                <w:rFonts w:ascii="TH Sarabun New" w:hAnsi="TH Sarabun New"/>
                <w:b w:val="0"/>
                <w:sz w:val="24"/>
              </w:rPr>
              <w:t>TC-01</w:t>
            </w:r>
          </w:p>
        </w:tc>
        <w:tc>
          <w:tcPr>
            <w:tcW w:w="2464" w:type="dxa"/>
          </w:tcPr>
          <w:p w14:paraId="5BD94B58" w14:textId="77777777" w:rsidR="00442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สร้างการจองจากตะกร้าปกติ</w:t>
            </w:r>
          </w:p>
        </w:tc>
        <w:tc>
          <w:tcPr>
            <w:tcW w:w="2464" w:type="dxa"/>
          </w:tcPr>
          <w:p w14:paraId="3A2C5971" w14:textId="77777777" w:rsidR="00442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สร้าง booking สำเร็จ</w:t>
            </w:r>
          </w:p>
        </w:tc>
        <w:tc>
          <w:tcPr>
            <w:tcW w:w="2464" w:type="dxa"/>
          </w:tcPr>
          <w:p w14:paraId="52702229" w14:textId="77777777" w:rsidR="00442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ผ่าน</w:t>
            </w:r>
          </w:p>
        </w:tc>
      </w:tr>
      <w:tr w:rsidR="004421A1" w14:paraId="7021FC50" w14:textId="77777777" w:rsidTr="004421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</w:tcPr>
          <w:p w14:paraId="24B6ECA9" w14:textId="77777777" w:rsidR="004421A1" w:rsidRDefault="00000000">
            <w:r>
              <w:rPr>
                <w:rFonts w:ascii="TH Sarabun New" w:hAnsi="TH Sarabun New"/>
                <w:b w:val="0"/>
                <w:sz w:val="24"/>
              </w:rPr>
              <w:t>TC-02</w:t>
            </w:r>
          </w:p>
        </w:tc>
        <w:tc>
          <w:tcPr>
            <w:tcW w:w="2464" w:type="dxa"/>
          </w:tcPr>
          <w:p w14:paraId="18A1CC9D" w14:textId="77777777" w:rsidR="00442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มี id สินค้าไม่ถูกต้องในตะกร้า</w:t>
            </w:r>
          </w:p>
        </w:tc>
        <w:tc>
          <w:tcPr>
            <w:tcW w:w="2464" w:type="dxa"/>
          </w:tcPr>
          <w:p w14:paraId="123365E0" w14:textId="77777777" w:rsidR="00442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ระบบปฏิเสธพร้อมข้อความผิดพลาด</w:t>
            </w:r>
          </w:p>
        </w:tc>
        <w:tc>
          <w:tcPr>
            <w:tcW w:w="2464" w:type="dxa"/>
          </w:tcPr>
          <w:p w14:paraId="58D7F6C0" w14:textId="77777777" w:rsidR="00442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ผ่าน</w:t>
            </w:r>
          </w:p>
        </w:tc>
      </w:tr>
      <w:tr w:rsidR="004421A1" w14:paraId="0B327CAB" w14:textId="77777777" w:rsidTr="00442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</w:tcPr>
          <w:p w14:paraId="62D97DB9" w14:textId="77777777" w:rsidR="004421A1" w:rsidRDefault="00000000">
            <w:r>
              <w:rPr>
                <w:rFonts w:ascii="TH Sarabun New" w:hAnsi="TH Sarabun New"/>
                <w:b w:val="0"/>
                <w:sz w:val="24"/>
              </w:rPr>
              <w:t>TC-03</w:t>
            </w:r>
          </w:p>
        </w:tc>
        <w:tc>
          <w:tcPr>
            <w:tcW w:w="2464" w:type="dxa"/>
          </w:tcPr>
          <w:p w14:paraId="4CB91B5E" w14:textId="77777777" w:rsidR="00442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ช่วงเวลาจองชนกัน</w:t>
            </w:r>
          </w:p>
        </w:tc>
        <w:tc>
          <w:tcPr>
            <w:tcW w:w="2464" w:type="dxa"/>
          </w:tcPr>
          <w:p w14:paraId="745BB3F8" w14:textId="77777777" w:rsidR="00442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ระบบแจ้งไม่พร้อมใช้งาน</w:t>
            </w:r>
          </w:p>
        </w:tc>
        <w:tc>
          <w:tcPr>
            <w:tcW w:w="2464" w:type="dxa"/>
          </w:tcPr>
          <w:p w14:paraId="7D143497" w14:textId="77777777" w:rsidR="00442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ผ่าน</w:t>
            </w:r>
          </w:p>
        </w:tc>
      </w:tr>
      <w:tr w:rsidR="004421A1" w14:paraId="6DEDB9BD" w14:textId="77777777" w:rsidTr="004421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</w:tcPr>
          <w:p w14:paraId="2AE570AF" w14:textId="77777777" w:rsidR="004421A1" w:rsidRDefault="00000000">
            <w:r>
              <w:rPr>
                <w:rFonts w:ascii="TH Sarabun New" w:hAnsi="TH Sarabun New"/>
                <w:b w:val="0"/>
                <w:sz w:val="24"/>
              </w:rPr>
              <w:t>TC-04</w:t>
            </w:r>
          </w:p>
        </w:tc>
        <w:tc>
          <w:tcPr>
            <w:tcW w:w="2464" w:type="dxa"/>
          </w:tcPr>
          <w:p w14:paraId="3F20A4C5" w14:textId="77777777" w:rsidR="00442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ผู้ใช้ทั่วไปเรียก staff endpoint</w:t>
            </w:r>
          </w:p>
        </w:tc>
        <w:tc>
          <w:tcPr>
            <w:tcW w:w="2464" w:type="dxa"/>
          </w:tcPr>
          <w:p w14:paraId="625DE012" w14:textId="77777777" w:rsidR="00442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ระบบปฏิเสธสิทธิ์</w:t>
            </w:r>
          </w:p>
        </w:tc>
        <w:tc>
          <w:tcPr>
            <w:tcW w:w="2464" w:type="dxa"/>
          </w:tcPr>
          <w:p w14:paraId="466A0FD2" w14:textId="77777777" w:rsidR="00442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ผ่าน</w:t>
            </w:r>
          </w:p>
        </w:tc>
      </w:tr>
      <w:tr w:rsidR="004421A1" w14:paraId="1FF5F6C7" w14:textId="77777777" w:rsidTr="00442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</w:tcPr>
          <w:p w14:paraId="53FB6851" w14:textId="77777777" w:rsidR="004421A1" w:rsidRDefault="00000000">
            <w:r>
              <w:rPr>
                <w:rFonts w:ascii="TH Sarabun New" w:hAnsi="TH Sarabun New"/>
                <w:b w:val="0"/>
                <w:sz w:val="24"/>
              </w:rPr>
              <w:t>TC-05</w:t>
            </w:r>
          </w:p>
        </w:tc>
        <w:tc>
          <w:tcPr>
            <w:tcW w:w="2464" w:type="dxa"/>
          </w:tcPr>
          <w:p w14:paraId="6EDDD167" w14:textId="77777777" w:rsidR="00442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สร้างใบเสนอราคา PDF</w:t>
            </w:r>
          </w:p>
        </w:tc>
        <w:tc>
          <w:tcPr>
            <w:tcW w:w="2464" w:type="dxa"/>
          </w:tcPr>
          <w:p w14:paraId="4EB73E6C" w14:textId="77777777" w:rsidR="00442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ได้ไฟล์เอกสารครบถ้วน</w:t>
            </w:r>
          </w:p>
        </w:tc>
        <w:tc>
          <w:tcPr>
            <w:tcW w:w="2464" w:type="dxa"/>
          </w:tcPr>
          <w:p w14:paraId="66E2A58D" w14:textId="77777777" w:rsidR="00442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ผ่าน</w:t>
            </w:r>
          </w:p>
        </w:tc>
      </w:tr>
    </w:tbl>
    <w:p w14:paraId="3A0900FE" w14:textId="77777777" w:rsidR="004421A1" w:rsidRDefault="00000000">
      <w:pPr>
        <w:jc w:val="center"/>
      </w:pPr>
      <w:r>
        <w:rPr>
          <w:rFonts w:ascii="TH Sarabun New" w:hAnsi="TH Sarabun New"/>
          <w:b/>
          <w:sz w:val="26"/>
        </w:rPr>
        <w:t>[ใส่รูปภาพที่ 4.4: ผลการรันคำสั่งตรวจระบบ]</w:t>
      </w:r>
    </w:p>
    <w:p w14:paraId="0677DBCE" w14:textId="77777777" w:rsidR="004421A1" w:rsidRDefault="00000000">
      <w:pPr>
        <w:spacing w:after="120"/>
        <w:jc w:val="center"/>
      </w:pPr>
      <w:r>
        <w:rPr>
          <w:rFonts w:ascii="TH Sarabun New" w:hAnsi="TH Sarabun New"/>
          <w:sz w:val="24"/>
        </w:rPr>
        <w:lastRenderedPageBreak/>
        <w:t>แสดงผลคำสั่ง python3 manage.py check ว่าไม่พบข้อผิดพลาด</w:t>
      </w:r>
    </w:p>
    <w:p w14:paraId="3F3824E9" w14:textId="77777777" w:rsidR="004421A1" w:rsidRDefault="00000000">
      <w:pPr>
        <w:jc w:val="center"/>
      </w:pPr>
      <w:r>
        <w:rPr>
          <w:rFonts w:ascii="TH Sarabun New" w:hAnsi="TH Sarabun New"/>
          <w:b/>
          <w:sz w:val="26"/>
        </w:rPr>
        <w:t>[ใส่รูปภาพที่ 4.5: ภาพหรือสกรีนช็อตผลการทดสอบสำคัญ]</w:t>
      </w:r>
    </w:p>
    <w:p w14:paraId="67ECC586" w14:textId="77777777" w:rsidR="004421A1" w:rsidRDefault="00000000">
      <w:pPr>
        <w:spacing w:after="120"/>
        <w:jc w:val="center"/>
      </w:pPr>
      <w:r>
        <w:rPr>
          <w:rFonts w:ascii="TH Sarabun New" w:hAnsi="TH Sarabun New"/>
          <w:sz w:val="24"/>
        </w:rPr>
        <w:t>แสดงตัวอย่าง test cases ที่ผ่าน เช่น booking, permission, cancellation</w:t>
      </w:r>
    </w:p>
    <w:p w14:paraId="01629F71" w14:textId="77777777" w:rsidR="004421A1" w:rsidRDefault="00000000">
      <w:pPr>
        <w:pStyle w:val="Heading2"/>
      </w:pPr>
      <w:r>
        <w:rPr>
          <w:rFonts w:ascii="TH Sarabun New" w:hAnsi="TH Sarabun New"/>
          <w:sz w:val="32"/>
        </w:rPr>
        <w:t>4.3 ผลการนำระบบขึ้นใช้งานจริง</w:t>
      </w:r>
    </w:p>
    <w:p w14:paraId="3F8B6BE5" w14:textId="77777777" w:rsidR="004421A1" w:rsidRDefault="00000000">
      <w:pPr>
        <w:spacing w:after="80"/>
        <w:ind w:firstLine="425"/>
        <w:jc w:val="both"/>
      </w:pPr>
      <w:r>
        <w:rPr>
          <w:rFonts w:ascii="TH Sarabun New" w:hAnsi="TH Sarabun New"/>
          <w:sz w:val="28"/>
        </w:rPr>
        <w:t>หลังการนำระบบขึ้นใช้งานจริงบน VPS ระบบสามารถให้บริการได้ต่อเนื่องในเส้นทางหลัก โดยผ่านการตรวจสอบบริการ ที่เกี่ยวข้องและการทดสอบหลัง deploy ตามแนวปฏิบัติที่กำหนด</w:t>
      </w:r>
    </w:p>
    <w:p w14:paraId="62B712B9" w14:textId="77777777" w:rsidR="004421A1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บริการแอปพลิเคชันและเว็บเซิร์ฟเวอร์ทำงานปกติหลัง restart</w:t>
      </w:r>
    </w:p>
    <w:p w14:paraId="2456230B" w14:textId="77777777" w:rsidR="004421A1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หน้าเว็บหลักและ flow การจองใช้งานได้จริงในสภาพแวดล้อม production</w:t>
      </w:r>
    </w:p>
    <w:p w14:paraId="178B1CB0" w14:textId="77777777" w:rsidR="004421A1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อีเมลแจ้งเตือนและเอกสารใบเสนอราคาทำงานได้ตามเงื่อนไข</w:t>
      </w:r>
    </w:p>
    <w:p w14:paraId="4ED84E8C" w14:textId="77777777" w:rsidR="004421A1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ผล smoke test และ health check อยู่ในเกณฑ์ที่ยอมรับได้</w:t>
      </w:r>
    </w:p>
    <w:p w14:paraId="5B4A3D0E" w14:textId="77777777" w:rsidR="004421A1" w:rsidRDefault="00000000">
      <w:pPr>
        <w:jc w:val="center"/>
      </w:pPr>
      <w:r>
        <w:rPr>
          <w:rFonts w:ascii="TH Sarabun New" w:hAnsi="TH Sarabun New"/>
          <w:b/>
          <w:sz w:val="26"/>
        </w:rPr>
        <w:t>[ใส่รูปภาพที่ 4.6: หน้าเว็บระบบหลังขึ้น production]</w:t>
      </w:r>
    </w:p>
    <w:p w14:paraId="4A152704" w14:textId="77777777" w:rsidR="004421A1" w:rsidRDefault="00000000">
      <w:pPr>
        <w:spacing w:after="120"/>
        <w:jc w:val="center"/>
      </w:pPr>
      <w:r>
        <w:rPr>
          <w:rFonts w:ascii="TH Sarabun New" w:hAnsi="TH Sarabun New"/>
          <w:sz w:val="24"/>
        </w:rPr>
        <w:t>แสดงหน้าแรกหรือหน้าจองที่ทำงานจริงบนโดเมนระบบ</w:t>
      </w:r>
    </w:p>
    <w:p w14:paraId="288691A2" w14:textId="77777777" w:rsidR="004421A1" w:rsidRDefault="00000000">
      <w:pPr>
        <w:jc w:val="center"/>
      </w:pPr>
      <w:r>
        <w:rPr>
          <w:rFonts w:ascii="TH Sarabun New" w:hAnsi="TH Sarabun New"/>
          <w:b/>
          <w:sz w:val="26"/>
        </w:rPr>
        <w:t>[ใส่รูปภาพที่ 4.7: ผลตรวจสถานะบริการบน VPS]</w:t>
      </w:r>
    </w:p>
    <w:p w14:paraId="4D8DAAC6" w14:textId="77777777" w:rsidR="004421A1" w:rsidRDefault="00000000">
      <w:pPr>
        <w:spacing w:after="120"/>
        <w:jc w:val="center"/>
      </w:pPr>
      <w:r>
        <w:rPr>
          <w:rFonts w:ascii="TH Sarabun New" w:hAnsi="TH Sarabun New"/>
          <w:sz w:val="24"/>
        </w:rPr>
        <w:t>แสดงสถานะ gunicorn/nginx หรือผล health check script</w:t>
      </w:r>
    </w:p>
    <w:p w14:paraId="4EDD4D3D" w14:textId="77777777" w:rsidR="004421A1" w:rsidRDefault="00000000">
      <w:pPr>
        <w:pStyle w:val="Heading2"/>
      </w:pPr>
      <w:r>
        <w:rPr>
          <w:rFonts w:ascii="TH Sarabun New" w:hAnsi="TH Sarabun New"/>
          <w:sz w:val="32"/>
        </w:rPr>
        <w:t>4.4 ผลลัพธ์เชิงประสิทธิภาพการทำงาน</w:t>
      </w:r>
    </w:p>
    <w:p w14:paraId="1AE8F8CD" w14:textId="77777777" w:rsidR="004421A1" w:rsidRDefault="00000000">
      <w:pPr>
        <w:spacing w:after="80"/>
        <w:ind w:firstLine="425"/>
        <w:jc w:val="both"/>
      </w:pPr>
      <w:r>
        <w:rPr>
          <w:rFonts w:ascii="TH Sarabun New" w:hAnsi="TH Sarabun New"/>
          <w:sz w:val="28"/>
        </w:rPr>
        <w:t>เมื่อเปรียบเทียบกับกระบวนการเดิม ระบบช่วยให้การทำงานมีมาตรฐานมากขึ้น ลดงานซ้ำซ้อน และเพิ่มความชัดเจน ในการติดตามสถานะการจองระหว่างลูกค้าและเจ้าหน้าที่</w:t>
      </w:r>
    </w:p>
    <w:p w14:paraId="769D8991" w14:textId="77777777" w:rsidR="004421A1" w:rsidRDefault="00000000">
      <w:pPr>
        <w:pStyle w:val="Heading3"/>
      </w:pPr>
      <w:r>
        <w:rPr>
          <w:rFonts w:ascii="TH Sarabun New" w:hAnsi="TH Sarabun New"/>
          <w:sz w:val="28"/>
        </w:rPr>
        <w:t>ตาราง 4.2 เปรียบเทียบผลก่อนและหลังพัฒนา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4421A1" w14:paraId="76494FA6" w14:textId="77777777" w:rsidTr="004421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6" w:type="dxa"/>
          </w:tcPr>
          <w:p w14:paraId="14B36941" w14:textId="77777777" w:rsidR="004421A1" w:rsidRDefault="00000000">
            <w:r>
              <w:rPr>
                <w:rFonts w:ascii="TH Sarabun New" w:hAnsi="TH Sarabun New"/>
                <w:sz w:val="26"/>
              </w:rPr>
              <w:t>ประเด็น</w:t>
            </w:r>
          </w:p>
        </w:tc>
        <w:tc>
          <w:tcPr>
            <w:tcW w:w="3286" w:type="dxa"/>
          </w:tcPr>
          <w:p w14:paraId="41D9938B" w14:textId="77777777" w:rsidR="004421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6"/>
              </w:rPr>
              <w:t>ก่อนพัฒนา</w:t>
            </w:r>
          </w:p>
        </w:tc>
        <w:tc>
          <w:tcPr>
            <w:tcW w:w="3286" w:type="dxa"/>
          </w:tcPr>
          <w:p w14:paraId="52FE066C" w14:textId="77777777" w:rsidR="004421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6"/>
              </w:rPr>
              <w:t>หลังพัฒนา</w:t>
            </w:r>
          </w:p>
        </w:tc>
      </w:tr>
      <w:tr w:rsidR="004421A1" w14:paraId="5939BB1C" w14:textId="77777777" w:rsidTr="00442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6" w:type="dxa"/>
          </w:tcPr>
          <w:p w14:paraId="75817B27" w14:textId="77777777" w:rsidR="004421A1" w:rsidRDefault="00000000">
            <w:r>
              <w:rPr>
                <w:rFonts w:ascii="TH Sarabun New" w:hAnsi="TH Sarabun New"/>
                <w:b w:val="0"/>
                <w:sz w:val="24"/>
              </w:rPr>
              <w:t>การรับคำขอจอง</w:t>
            </w:r>
          </w:p>
        </w:tc>
        <w:tc>
          <w:tcPr>
            <w:tcW w:w="3286" w:type="dxa"/>
          </w:tcPr>
          <w:p w14:paraId="035E7DEF" w14:textId="77777777" w:rsidR="00442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หลายช่องทาง</w:t>
            </w:r>
          </w:p>
        </w:tc>
        <w:tc>
          <w:tcPr>
            <w:tcW w:w="3286" w:type="dxa"/>
          </w:tcPr>
          <w:p w14:paraId="5B11E98D" w14:textId="77777777" w:rsidR="00442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ช่องทางหลักเดียวผ่านระบบ</w:t>
            </w:r>
          </w:p>
        </w:tc>
      </w:tr>
      <w:tr w:rsidR="004421A1" w14:paraId="0A961FF9" w14:textId="77777777" w:rsidTr="004421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6" w:type="dxa"/>
          </w:tcPr>
          <w:p w14:paraId="16CC08CD" w14:textId="77777777" w:rsidR="004421A1" w:rsidRDefault="00000000">
            <w:r>
              <w:rPr>
                <w:rFonts w:ascii="TH Sarabun New" w:hAnsi="TH Sarabun New"/>
                <w:b w:val="0"/>
                <w:sz w:val="24"/>
              </w:rPr>
              <w:t>การตรวจคิว/สต็อก</w:t>
            </w:r>
          </w:p>
        </w:tc>
        <w:tc>
          <w:tcPr>
            <w:tcW w:w="3286" w:type="dxa"/>
          </w:tcPr>
          <w:p w14:paraId="2C7A5BF8" w14:textId="77777777" w:rsidR="00442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ตรวจด้วยมือ</w:t>
            </w:r>
          </w:p>
        </w:tc>
        <w:tc>
          <w:tcPr>
            <w:tcW w:w="3286" w:type="dxa"/>
          </w:tcPr>
          <w:p w14:paraId="6D26F51C" w14:textId="77777777" w:rsidR="00442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ตรวจผ่านระบบอัตโนมัติ</w:t>
            </w:r>
          </w:p>
        </w:tc>
      </w:tr>
      <w:tr w:rsidR="004421A1" w14:paraId="1AE5FB81" w14:textId="77777777" w:rsidTr="00442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6" w:type="dxa"/>
          </w:tcPr>
          <w:p w14:paraId="3C553D0B" w14:textId="77777777" w:rsidR="004421A1" w:rsidRDefault="00000000">
            <w:r>
              <w:rPr>
                <w:rFonts w:ascii="TH Sarabun New" w:hAnsi="TH Sarabun New"/>
                <w:b w:val="0"/>
                <w:sz w:val="24"/>
              </w:rPr>
              <w:t>การติดตามสถานะ</w:t>
            </w:r>
          </w:p>
        </w:tc>
        <w:tc>
          <w:tcPr>
            <w:tcW w:w="3286" w:type="dxa"/>
          </w:tcPr>
          <w:p w14:paraId="2D13A192" w14:textId="77777777" w:rsidR="00442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สอบถามซ้ำ</w:t>
            </w:r>
          </w:p>
        </w:tc>
        <w:tc>
          <w:tcPr>
            <w:tcW w:w="3286" w:type="dxa"/>
          </w:tcPr>
          <w:p w14:paraId="652A17F5" w14:textId="77777777" w:rsidR="00442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ตรวจสอบได้จากระบบทันที</w:t>
            </w:r>
          </w:p>
        </w:tc>
      </w:tr>
      <w:tr w:rsidR="004421A1" w14:paraId="283D962A" w14:textId="77777777" w:rsidTr="004421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6" w:type="dxa"/>
          </w:tcPr>
          <w:p w14:paraId="03EE541E" w14:textId="77777777" w:rsidR="004421A1" w:rsidRDefault="00000000">
            <w:r>
              <w:rPr>
                <w:rFonts w:ascii="TH Sarabun New" w:hAnsi="TH Sarabun New"/>
                <w:b w:val="0"/>
                <w:sz w:val="24"/>
              </w:rPr>
              <w:t>การอนุมัติ</w:t>
            </w:r>
          </w:p>
        </w:tc>
        <w:tc>
          <w:tcPr>
            <w:tcW w:w="3286" w:type="dxa"/>
          </w:tcPr>
          <w:p w14:paraId="691DA49D" w14:textId="77777777" w:rsidR="00442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ไม่เป็นมาตรฐาน</w:t>
            </w:r>
          </w:p>
        </w:tc>
        <w:tc>
          <w:tcPr>
            <w:tcW w:w="3286" w:type="dxa"/>
          </w:tcPr>
          <w:p w14:paraId="31411133" w14:textId="77777777" w:rsidR="004421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มี workflow และสถานะชัดเจน</w:t>
            </w:r>
          </w:p>
        </w:tc>
      </w:tr>
      <w:tr w:rsidR="004421A1" w14:paraId="6191F303" w14:textId="77777777" w:rsidTr="00442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6" w:type="dxa"/>
          </w:tcPr>
          <w:p w14:paraId="5DB68B6B" w14:textId="77777777" w:rsidR="004421A1" w:rsidRDefault="00000000">
            <w:r>
              <w:rPr>
                <w:rFonts w:ascii="TH Sarabun New" w:hAnsi="TH Sarabun New"/>
                <w:b w:val="0"/>
                <w:sz w:val="24"/>
              </w:rPr>
              <w:t>การออกรายงาน</w:t>
            </w:r>
          </w:p>
        </w:tc>
        <w:tc>
          <w:tcPr>
            <w:tcW w:w="3286" w:type="dxa"/>
          </w:tcPr>
          <w:p w14:paraId="3F0F709F" w14:textId="77777777" w:rsidR="00442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รวบรวมข้อมูลล่าช้า</w:t>
            </w:r>
          </w:p>
        </w:tc>
        <w:tc>
          <w:tcPr>
            <w:tcW w:w="3286" w:type="dxa"/>
          </w:tcPr>
          <w:p w14:paraId="4E605B0D" w14:textId="77777777" w:rsidR="004421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H Sarabun New" w:hAnsi="TH Sarabun New"/>
                <w:sz w:val="24"/>
              </w:rPr>
              <w:t>เรียกดูข้อมูลได้รวดเร็วขึ้น</w:t>
            </w:r>
          </w:p>
        </w:tc>
      </w:tr>
    </w:tbl>
    <w:p w14:paraId="3724AC82" w14:textId="77777777" w:rsidR="004421A1" w:rsidRDefault="00000000">
      <w:pPr>
        <w:jc w:val="center"/>
      </w:pPr>
      <w:r>
        <w:rPr>
          <w:rFonts w:ascii="TH Sarabun New" w:hAnsi="TH Sarabun New"/>
          <w:b/>
          <w:sz w:val="26"/>
        </w:rPr>
        <w:t>[ใส่รูปภาพที่ 4.8: กราฟหรือแดชบอร์ดสรุปจำนวนรายการจอง]</w:t>
      </w:r>
    </w:p>
    <w:p w14:paraId="14FAB8B8" w14:textId="77777777" w:rsidR="004421A1" w:rsidRDefault="00000000">
      <w:pPr>
        <w:spacing w:after="120"/>
        <w:jc w:val="center"/>
      </w:pPr>
      <w:r>
        <w:rPr>
          <w:rFonts w:ascii="TH Sarabun New" w:hAnsi="TH Sarabun New"/>
          <w:sz w:val="24"/>
        </w:rPr>
        <w:t>แสดงแนวโน้มจำนวนการจองและสถานะงาน เช่น Approved/Paid/Completed</w:t>
      </w:r>
    </w:p>
    <w:p w14:paraId="718D14E0" w14:textId="77777777" w:rsidR="004421A1" w:rsidRDefault="00000000">
      <w:pPr>
        <w:pStyle w:val="Heading2"/>
      </w:pPr>
      <w:r>
        <w:rPr>
          <w:rFonts w:ascii="TH Sarabun New" w:hAnsi="TH Sarabun New"/>
          <w:sz w:val="32"/>
        </w:rPr>
        <w:t>4.5 ปัญหาที่พบระหว่างดำเนินงานและแนวทางแก้ไข</w:t>
      </w:r>
    </w:p>
    <w:p w14:paraId="4C66D1C1" w14:textId="77777777" w:rsidR="004421A1" w:rsidRDefault="00000000">
      <w:pPr>
        <w:spacing w:after="80"/>
        <w:ind w:firstLine="425"/>
        <w:jc w:val="both"/>
      </w:pPr>
      <w:r>
        <w:rPr>
          <w:rFonts w:ascii="TH Sarabun New" w:hAnsi="TH Sarabun New"/>
          <w:sz w:val="28"/>
        </w:rPr>
        <w:t>ระหว่างการพัฒนาพบประเด็นที่ต้องแก้ไขทั้งด้านข้อมูล ระบบ และขั้นตอนการทำงาน โดยสรุปปัญหาและแนวทางแก้ไขดังนี้</w:t>
      </w:r>
    </w:p>
    <w:p w14:paraId="1F89C709" w14:textId="77777777" w:rsidR="004421A1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ปัญหาข้อมูลตะกร้าไม่สอดคล้องฐานข้อมูล: แก้โดยเพิ่ม validation ก่อนยืนยันทุกครั้ง</w:t>
      </w:r>
    </w:p>
    <w:p w14:paraId="03A569A8" w14:textId="77777777" w:rsidR="004421A1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ความแตกต่างระหว่าง local กับ production: แก้โดยมาตรฐานค่า environment และขั้นตอนตรวจหลัง deploy</w:t>
      </w:r>
    </w:p>
    <w:p w14:paraId="7BD30D25" w14:textId="77777777" w:rsidR="004421A1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เงื่อนไขเปลี่ยนสถานะซับซ้อน: แก้โดยแยกตรรกะไป service layer และกำหนด workflow ชัดเจน</w:t>
      </w:r>
    </w:p>
    <w:p w14:paraId="6AAC50B4" w14:textId="77777777" w:rsidR="004421A1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รูปแบบการแจ้งเตือนยังไม่ชัดในบางกรณี: แก้โดยปรับข้อความและเหตุการณ์ที่ส่งอีเมล</w:t>
      </w:r>
    </w:p>
    <w:p w14:paraId="6FA10ACA" w14:textId="77777777" w:rsidR="004421A1" w:rsidRDefault="00000000">
      <w:pPr>
        <w:jc w:val="center"/>
      </w:pPr>
      <w:r>
        <w:rPr>
          <w:rFonts w:ascii="TH Sarabun New" w:hAnsi="TH Sarabun New"/>
          <w:b/>
          <w:sz w:val="26"/>
        </w:rPr>
        <w:t>[ใส่รูปภาพที่ 4.9: ตัวอย่างอีเมลใบเสนอราคาและอีเมลแจ้งสถานะ]</w:t>
      </w:r>
    </w:p>
    <w:p w14:paraId="1027DBD3" w14:textId="77777777" w:rsidR="004421A1" w:rsidRDefault="00000000">
      <w:pPr>
        <w:spacing w:after="120"/>
        <w:jc w:val="center"/>
      </w:pPr>
      <w:r>
        <w:rPr>
          <w:rFonts w:ascii="TH Sarabun New" w:hAnsi="TH Sarabun New"/>
          <w:sz w:val="24"/>
        </w:rPr>
        <w:lastRenderedPageBreak/>
        <w:t>แสดงหัวข้ออีเมล รายการที่แนบ และข้อความสำคัญที่ผู้ใช้ต้องทราบ</w:t>
      </w:r>
    </w:p>
    <w:p w14:paraId="6428EB77" w14:textId="77777777" w:rsidR="004421A1" w:rsidRDefault="00000000">
      <w:pPr>
        <w:pStyle w:val="Heading2"/>
      </w:pPr>
      <w:r>
        <w:rPr>
          <w:rFonts w:ascii="TH Sarabun New" w:hAnsi="TH Sarabun New"/>
          <w:sz w:val="32"/>
        </w:rPr>
        <w:t>4.6 สรุปผลการดำเนินงานของบท</w:t>
      </w:r>
    </w:p>
    <w:p w14:paraId="10DE2ED1" w14:textId="77777777" w:rsidR="004421A1" w:rsidRDefault="00000000">
      <w:pPr>
        <w:spacing w:after="80"/>
        <w:ind w:firstLine="425"/>
        <w:jc w:val="both"/>
      </w:pPr>
      <w:r>
        <w:rPr>
          <w:rFonts w:ascii="TH Sarabun New" w:hAnsi="TH Sarabun New"/>
          <w:sz w:val="28"/>
        </w:rPr>
        <w:t>ผลการดำเนินงานในบทนี้แสดงให้เห็นว่าระบบสามารถตอบโจทย์การใช้งานจริงของหน่วยงานได้ ทั้งในด้านฟังก์ชันหลัก ความถูกต้องของกระบวนการ ความพร้อมใช้งานจริง และประสิทธิภาพการปฏิบัติงาน ระบบจึงมีความพร้อมสำหรับการใช้งานต่อเนื่อง และเป็นฐานสำหรับการพัฒนาขั้นถัดไป</w:t>
      </w:r>
    </w:p>
    <w:p w14:paraId="36B6C1B2" w14:textId="77777777" w:rsidR="004421A1" w:rsidRDefault="00000000">
      <w:pPr>
        <w:jc w:val="center"/>
      </w:pPr>
      <w:r>
        <w:rPr>
          <w:rFonts w:ascii="TH Sarabun New" w:hAnsi="TH Sarabun New"/>
          <w:b/>
          <w:sz w:val="26"/>
        </w:rPr>
        <w:t>[ใส่รูปภาพที่ 4.10: ภาพรวม flow การทำงานตั้งแต่จองถึงปิดงาน]</w:t>
      </w:r>
    </w:p>
    <w:p w14:paraId="1C31A53B" w14:textId="77777777" w:rsidR="004421A1" w:rsidRDefault="00000000">
      <w:pPr>
        <w:spacing w:after="120"/>
        <w:jc w:val="center"/>
      </w:pPr>
      <w:r>
        <w:rPr>
          <w:rFonts w:ascii="TH Sarabun New" w:hAnsi="TH Sarabun New"/>
          <w:sz w:val="24"/>
        </w:rPr>
        <w:t>สรุปลำดับขั้นตอน: ค้นหา -&gt; จอง -&gt; อนุมัติ -&gt; ชำระ -&gt; ส่งมอบ -&gt; ปิดงาน</w:t>
      </w:r>
    </w:p>
    <w:p w14:paraId="379C7A90" w14:textId="77777777" w:rsidR="004421A1" w:rsidRDefault="00000000">
      <w:pPr>
        <w:pStyle w:val="Heading2"/>
      </w:pPr>
      <w:r>
        <w:rPr>
          <w:rFonts w:ascii="TH Sarabun New" w:hAnsi="TH Sarabun New"/>
          <w:sz w:val="32"/>
        </w:rPr>
        <w:t>4.7 รายการภาพประกอบที่ต้องใส่</w:t>
      </w:r>
    </w:p>
    <w:p w14:paraId="0916ADA6" w14:textId="77777777" w:rsidR="004421A1" w:rsidRDefault="00000000">
      <w:pPr>
        <w:spacing w:after="80"/>
        <w:ind w:firstLine="425"/>
        <w:jc w:val="both"/>
      </w:pPr>
      <w:r>
        <w:rPr>
          <w:rFonts w:ascii="TH Sarabun New" w:hAnsi="TH Sarabun New"/>
          <w:sz w:val="28"/>
        </w:rPr>
        <w:t>เพื่อให้การจัดรูปเล่มสมบูรณ์ ควรจัดเตรียมภาพประกอบตามรายการต่อไปนี้ โดยใช้หมายเลขภาพให้สอดคล้องกับเนื้อหาในบท</w:t>
      </w:r>
    </w:p>
    <w:p w14:paraId="461069C9" w14:textId="77777777" w:rsidR="004421A1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ภาพที่ 4.1: หน้าจอแคตตาล็อก/รายละเอียดทรัพยากร (วางในหัวข้อ 4.1)</w:t>
      </w:r>
    </w:p>
    <w:p w14:paraId="7EB70B7F" w14:textId="77777777" w:rsidR="004421A1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ภาพที่ 4.2: หน้าตะกร้าและยืนยันการจอง (วางในหัวข้อ 4.1)</w:t>
      </w:r>
    </w:p>
    <w:p w14:paraId="4F411247" w14:textId="77777777" w:rsidR="004421A1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ภาพที่ 4.3: หน้า Staff Dashboard อนุมัติรายการ (วางในหัวข้อ 4.1)</w:t>
      </w:r>
    </w:p>
    <w:p w14:paraId="0E671379" w14:textId="77777777" w:rsidR="004421A1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ภาพที่ 4.4: ผล python3 manage.py check (วางในหัวข้อ 4.2)</w:t>
      </w:r>
    </w:p>
    <w:p w14:paraId="2362CF18" w14:textId="77777777" w:rsidR="004421A1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ภาพที่ 4.5: ตัวอย่างผลชุดทดสอบสำคัญ (วางในหัวข้อ 4.2)</w:t>
      </w:r>
    </w:p>
    <w:p w14:paraId="20AF7FCC" w14:textId="77777777" w:rsidR="004421A1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ภาพที่ 4.6: หน้าเว็บ production หลัง deploy (วางในหัวข้อ 4.3)</w:t>
      </w:r>
    </w:p>
    <w:p w14:paraId="07C671CE" w14:textId="77777777" w:rsidR="004421A1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ภาพที่ 4.7: สถานะบริการบน VPS/health check (วางในหัวข้อ 4.3)</w:t>
      </w:r>
    </w:p>
    <w:p w14:paraId="6308A441" w14:textId="77777777" w:rsidR="004421A1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ภาพที่ 4.8: กราฟหรือ dashboard สรุปผลลัพธ์ (วางในหัวข้อ 4.4)</w:t>
      </w:r>
    </w:p>
    <w:p w14:paraId="5D924933" w14:textId="77777777" w:rsidR="004421A1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ภาพที่ 4.9: ตัวอย่างอีเมลแจ้งเตือน (วางในหัวข้อ 4.5)</w:t>
      </w:r>
    </w:p>
    <w:p w14:paraId="500EFF78" w14:textId="77777777" w:rsidR="004421A1" w:rsidRDefault="00000000">
      <w:pPr>
        <w:pStyle w:val="ListBullet"/>
        <w:spacing w:after="40"/>
      </w:pPr>
      <w:r>
        <w:rPr>
          <w:rFonts w:ascii="TH Sarabun New" w:hAnsi="TH Sarabun New"/>
          <w:sz w:val="28"/>
        </w:rPr>
        <w:t>ภาพที่ 4.10: ภาพรวม flow การทำงานทั้งระบบ (วางท้ายหัวข้อ 4.6)</w:t>
      </w:r>
    </w:p>
    <w:sectPr w:rsidR="004421A1" w:rsidSect="00034616">
      <w:pgSz w:w="12240" w:h="15840"/>
      <w:pgMar w:top="1191" w:right="1191" w:bottom="1191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altName w:val="Cordia New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1902830">
    <w:abstractNumId w:val="8"/>
  </w:num>
  <w:num w:numId="2" w16cid:durableId="206533660">
    <w:abstractNumId w:val="6"/>
  </w:num>
  <w:num w:numId="3" w16cid:durableId="376050457">
    <w:abstractNumId w:val="5"/>
  </w:num>
  <w:num w:numId="4" w16cid:durableId="1813785006">
    <w:abstractNumId w:val="4"/>
  </w:num>
  <w:num w:numId="5" w16cid:durableId="47187019">
    <w:abstractNumId w:val="7"/>
  </w:num>
  <w:num w:numId="6" w16cid:durableId="1565140775">
    <w:abstractNumId w:val="3"/>
  </w:num>
  <w:num w:numId="7" w16cid:durableId="344525865">
    <w:abstractNumId w:val="2"/>
  </w:num>
  <w:num w:numId="8" w16cid:durableId="1951473451">
    <w:abstractNumId w:val="1"/>
  </w:num>
  <w:num w:numId="9" w16cid:durableId="1856769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21A1"/>
    <w:rsid w:val="0080377A"/>
    <w:rsid w:val="008D0737"/>
    <w:rsid w:val="00AA1D8D"/>
    <w:rsid w:val="00B47730"/>
    <w:rsid w:val="00CB0664"/>
    <w:rsid w:val="00F825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052141"/>
  <w14:defaultImageDpi w14:val="300"/>
  <w15:docId w15:val="{25B6709F-256E-C746-AB71-AFBDD243B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1012</Words>
  <Characters>4557</Characters>
  <Application>Microsoft Office Word</Application>
  <DocSecurity>0</DocSecurity>
  <Lines>114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ธนันดร พลเสน</cp:lastModifiedBy>
  <cp:revision>2</cp:revision>
  <dcterms:created xsi:type="dcterms:W3CDTF">2013-12-23T23:15:00Z</dcterms:created>
  <dcterms:modified xsi:type="dcterms:W3CDTF">2026-03-20T09:06:00Z</dcterms:modified>
  <cp:category/>
</cp:coreProperties>
</file>