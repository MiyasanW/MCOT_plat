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8"/>
        </w:rPr>
        <w:t>คู่มือการใช้งานระบบ MCOT Equipment Service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อัปเดตล่าสุด: 16 มีนาคม 2569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เอกสารฉบับนี้จัดทำขึ้นเพื่ออธิบายวิธีใช้งานระบบ MCOT Equipment Service สำหรับผู้ใช้งานจริง แบ่งออกเป็น 3 กลุ่มหลัก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ลูกค้า หรือผู้ขอใช้อุปกรณ์และสตูดิโอ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เจ้าหน้าที่ผู้ดูแลรายการจอง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ผู้ดูแลระบบหรือผู้รับผิดชอบการนำระบบขึ้นใช้งานจริง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1. ภาพรวมระบบ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MCOT Equipment Service เป็นระบบสำหรับบริหารการเช่าอุปกรณ์ สตูดิโอ แพ็กเกจ และบริการที่เกี่ยวข้องกับงานผลิตสื่อ โดยรองรับการทำงานตั้งแต่การเลือกทรัพยากร การตรวจสอบความพร้อมใช้งาน การสร้างรายการจอง การแนบหลักฐานการชำระเงิน การอนุมัติจากเจ้าหน้าที่ ตลอดจนการติดตามสถานะและการจัดทำเอกสารประกอบ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คุณสมบัติสำคัญของระบบ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ค้นหาอุปกรณ์และบริการจากหน้าแคตตาล็อกได้สะดวก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เพิ่มรายการลงตะกร้าและเลือกวันใช้งานได้ในขั้นตอนเดียวกัน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ตรวจสอบความพร้อมใช้งานของทรัพยากรได้ก่อนยืนยันการจอง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รองรับการติดตามสถานะรายการจองของผู้ใช้แต่ละราย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มีหน้าปฏิบัติการสำหรับเจ้าหน้าที่ในการอนุมัติและจัดการรายการ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สามารถสร้างเอกสาร PDF ที่เกี่ยวข้องกับรายการจองได้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 บทบาทของผู้ใช้งาน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2.1 ลูกค้า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ผู้ใช้งานกลุ่มนี้สามารถสมัครสมาชิก เข้าสู่ระบบ ค้นหาอุปกรณ์ เลือกวันเช่า สร้างรายการจอง และติดตามสถานะของรายการตนเอง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2.2 เจ้าหน้าที่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ผู้ใช้งานกลุ่มนี้สามารถเข้าดูหน้าปฏิบัติการ ตรวจสอบรายการใหม่ อนุมัติรายการ เปลี่ยนสถานะ และดูข้อมูลสรุปที่เกี่ยวข้อง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2.3 ผู้ดูแลระบบ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ผู้ใช้งานกลุ่มนี้มีหน้าที่ดูแลข้อมูลตั้งต้น ตรวจสอบความพร้อมของระบบ นำระบบขึ้นใช้งานจริง และดูแลกรณีฉุกเฉิน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 คู่มือสำหรับลูกค้า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 การเข้าสู่ระบบ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เปิดเว็บไซต์ MCOT Equipment Service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เลือกเมนูเข้าสู่ระบบหรือสมัครสมาชิก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กรอกข้อมูลอีเมลและรหัสผ่าน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หากเป็นผู้ใช้ใหม่ สามารถสมัครด้วยอีเมลหรือบัญชี Google ตามที่ระบบรองรับ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เมื่อล็อกอินสำเร็จ ควรตรวจสอบข้อมูลส่วนตัวให้ครบถ้วน โดยเฉพาะชื่อและเบอร์โทรศัพท์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หมายเหตุ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หากล็อกอินด้วย Google เป็นครั้งแรก ระบบอาจพาไปยังหน้ากรอกข้อมูลเพิ่มเติม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หากลืมรหัสผ่าน สามารถใช้เมนูรีเซ็ตรหัสผ่านตามขั้นตอนของระบบได้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3.2 การค้นหาอุปกรณ์และบริการ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เข้าเมนูแคตตาล็อกสินค้า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ใช้ช่องค้นหาเพื่อพิมพ์ชื่ออุปกรณ์ รุ่น หรือคำสำคัญ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ใช้ตัวกรองเพื่อคัดเลือกหมวดหมู่ที่ต้องการ เช่น อุปกรณ์ สตูดิโอ หรือบริการ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คลิกที่การ์ดสินค้าเพื่อดูรายละเอียดเพิ่มเติม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ข้อมูลที่ควรตรวจสอบก่อนจอง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ชื่อรายการ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รายละเอียดการใช้งาน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ราคาเช่าต่อวันหรือราคาเหมาจ่าย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จำนวนคงเหลือหรือสถานะการเปิดให้บริการ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รูปภาพประกอบและข้อมูลจำเพาะเบื้องต้น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3.3 การเพิ่มรายการลงตะกร้า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ที่หน้าแคตตาล็อกหรือหน้ารายละเอียดสินค้า กดปุ่มเพิ่มลงตะกร้า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ระบบจะอัปเดตจำนวนรายการที่แสดงบนปุ่มตะกร้า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หากต้องการตรวจสอบรายการทั้งหมด ให้กดปุ่มตะกร้าเพื่อเข้าสู่หน้าตะกร้า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ข้อควรทราบ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ระบบอาจจำกัดจำนวนการเพิ่มตามสต็อกคงเหลือจริง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หากสินค้าไม่พร้อมใช้งานหรือหมด ระบบอาจไม่อนุญาตให้เพิ่มรายการ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บางรายการเป็นสตูดิโอหรือบริการ ซึ่งมีวิธีคิดราคาต่างจากสินค้าแบบรายชิ้น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3.4 ขั้นตอนการจอง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ระบบการจองแบ่งเป็นลำดับขั้นดังนี้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ขั้นตอนที่ 1 ตรวจสอบรายการในตะกร้า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ตรวจสอบว่ามีรายการถูกต้องครบถ้วน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ลบรายการที่ไม่ต้องการออกจากตะกร้า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ตรวจสอบจำนวนและประเภทของทรัพยากรที่เลือก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ขั้นตอนที่ 2 เลือกวันเริ่มต้นและวันสิ้นสุด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ระบุวันที่ต้องการใช้งาน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ระบบจะตรวจสอบความพร้อมใช้งานของแต่ละรายการ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หากมีรายการที่ไม่พร้อม ระบบจะแจ้งเตือนให้เปลี่ยนวันหรือปรับรายการ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ขั้นตอนที่ 3 ตรวจสอบและยืนยันรายการ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กรอกชื่อโครงการหรือหมายเหตุเพิ่มเติม (ถ้ามี)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กรอกข้อมูลติดต่อให้ครบถ้วน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ใส่โค้ดส่วนลดหรือโปรโมชั่น (ถ้ามี)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ตรวจสอบราคารวม ยอดส่วนลด และเงื่อนไขที่เกี่ยวข้อง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ยืนยันการจอง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3.5 การชำระเงินและแนบสลิป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ไปที่เมนูรายการจองของฉัน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เปิดรายการที่ต้องการชำระเงิน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ตรวจสอบยอดมัดจำหรือยอดชำระที่ระบบแจ้ง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โอนเงินตามช่องทางที่หน่วยงานกำหนด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กดปุ่มแนบหลักฐานการโอน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เลือกไฟล์ภาพสลิปและอัปโหลดเข้าสู่ระบบ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รอเจ้าหน้าที่ตรวจสอบ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คำแนะนำในการแนบสลิป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ใช้ไฟล์ภาพที่อ่านข้อมูลได้ชัดเจน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ตรวจสอบวันที่ เวลา และยอดโอนก่อนอัปโหลด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หลีกเลี่ยงการอัปโหลดภาพที่ไม่เกี่ยวข้องหรือไม่สมบูรณ์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3.6 การติดตามสถานะการจอง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ผู้ใช้สามารถติดตามสถานะรายการได้จากเมนูรายการจองของฉัน โดยสถานะหลักที่พบได้มีดังนี้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Draft: รายการถูกสร้างแล้ว แต่ยังอยู่ในขั้นตอนรอตรวจสอบหรือรอการยืนยันบางส่วน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Pending: อยู่ระหว่างรอการชำระเงินหรือรอเจ้าหน้าที่ตรวจสอบหลักฐาน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Approved: รายการได้รับการอนุมัติแล้ว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Active: รายการอยู่ระหว่างการใช้งานจริง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Overdue: เกินกำหนดคืนหรือยังไม่ปิดงาน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Completed: รายการเสร็จสมบูรณ์แล้ว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Cancelled: รายการถูกยกเลิก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3.7 การยกเลิกรายการจอง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เปิดรายการที่ต้องการยกเลิก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ตรวจสอบว่ารายการอยู่ในสถานะที่ระบบอนุญาตให้ยกเลิก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กดปุ่มยกเลิกรายการ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ยืนยันการยกเลิกตามหน้าต่างแจ้งเตือนของระบบ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หมายเหตุ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รายการบางสถานะอาจไม่สามารถยกเลิกได้ด้วยตนเอง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หากระบบไม่อนุญาตให้ยกเลิก ให้ติดต่อเจ้าหน้าที่โดยตรง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3.8 การรับและคืนอุปกรณ์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เมื่่อรายการได้รับอนุมัติ ให้ตรวจสอบวันรับของและรายละเอียดที่เกี่ยวข้อง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เตรียมเอกสารหรือข้อมูลอ้างอิงตามที่หน่วยงานกำหนด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เมื่่อใช้งานเสร็จ ให้คืนอุปกรณ์ตามวันและเวลาที่กำหนด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หากคืนล่าช้า อาจมีค่าปรับตามเงื่อนไขของรายการนั้น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3.9 ปัญหาที่ลูกค้ามักพบ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กรณีที่ 1 เพิ่มสินค้าไม่ได้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สาเหตุที่พบบ่อยคือสินค้าหมด ไม่พร้อมใช้งาน หรือจำนวนเต็มตามสต็อก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กรณีที่ 2 ยืนยันรายการไม่ได้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ให้ตรวจสอบว่ากรอกข้อมูลครบถ้วน เลือกวันถูกต้อง และไม่มีรายการที่ชนกับคิวเดิม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กรณีที่ 3 อัปโหลดสลิปแล้วสถานะไม่เปลี่ยนทันที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สถานะจะเปลี่ยนเมื่อเจ้าหน้าที่ตรวจสอบเรียบร้อยแล้ว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 คู่มือสำหรับเจ้าหน้าที่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4.1 การเข้าสู่หน้าปฏิบัติการ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เข้าสู่ระบบด้วยบัญชีที่มีสิทธิ์ของเจ้าหน้าที่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เปิดเมนูหน้าปฏิบัติการของเจ้าหน้าที่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ใช้เมนูสรุปรายการจองหรือแดชบอร์ดเพื่อดูรายการล่าสุด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ตรวจสอบไอคอนแจ้งเตือนเพื่อดูงานที่เข้ามาใหม่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4.2 การตรวจสอบรายการจอง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เปิดรายการที่ต้องการตรวจสอบจากแดชบอร์ดหรือรายการสรุป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ตรวจสอบข้อมูลลูกค้า รายการทรัพยากร และช่วงวันที่ใช้งาน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ตรวจสอบยอดค่าใช้จ่าย ยอดมัดจำ และหมายเหตุประกอบ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ตรวจสอบว่ารายการอยู่ในสถานะที่สามารถดำเนินการต่อได้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4.3 การเปลี่ยนสถานะรายการ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ลำดับการทำงานมาตรฐานของเจ้าหน้าที่สามารถเป็นไปตามขั้นตอนต่อไปนี้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ตรวจสอบรายการใหม่และยืนยันความถูกต้องของข้อมูล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ส่งคำขอชำระเงินหรือรอการแนบหลักฐานการชำระเงิน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ตรวจสอบสลิปที่ผู้ใช้ส่งเข้ามา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อนุมัติรายการเมื่อข้อมูลครบถ้วน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เปลี่ยนสถานะเป็นกำลังใช้งานเมื่อถึงวันรับทรัพยากร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ปิดงานเมื่อรายการเสร็จสมบูรณ์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ข้อควรระวัง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ไม่ควรข้ามลำดับสถานะโดยไม่จำเป็น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ควรตรวจสอบสิทธิ์และเงื่อนไขของรายการก่อนทำการเปลี่ยนสถานะ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หากมีข้อผิดพลาดด้านยอดเงินหรือช่วงเวลา ควรตรวจสอบกับผู้ใช้งานก่อนดำเนินการต่อ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4.4 การดูเอกสารประกอบรายการ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เปิดหน้ารายละเอียดรายการจอง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ใช้ปุ่มเอกสารที่ระบบมีให้ เช่น ใบจอง ใบเสนอราคา หรือรายการตรวจรับ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ตรวจสอบความถูกต้องของข้อมูลก่อนส่งออกหรือพิมพ์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4.5 การค้นหาประวัติอุปกรณ์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เข้าเมนูประวัติอุปกรณ์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ค้นหาด้วยชื่อสินค้า รหัสทรัพย์สิน Serial Number หรือหมายเลขอ้างอิงอื่น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ตรวจสอบประวัติการยืมคืน การซ่อมบำรุง หรือสถานะล่าสุด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4.6 การใช้งานรายงาน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เข้าเมนูรายงานของเจ้าหน้าที่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เลือกช่วงเวลาหรือเงื่อนไขที่ต้องการดูข้อมูล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ตรวจสอบผลสรุปบนหน้าจอ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หากต้องการนำข้อมูลไปใช้งานต่อ สามารถส่งออกเป็นไฟล์ตามที่ระบบรองรับ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4.7 การจัดการปัญหาเบื้องต้นของเจ้าหน้าที่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หากรายการแสดงข้อมูลไม่ครบ ให้รีเฟรชหน้าและตรวจสอบว่าข้อมูลต้นทางถูกบันทึกครบถ้วนแล้วหรือไม่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หากระบบไม่อนุญาตให้เปลี่ยนสถานะ ให้ตรวจสอบสิทธิ์และสถานะปัจจุบันของรายการ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หากเอกสาร PDF สร้างไม่สำเร็จ ให้ตรวจสอบข้อมูลรายการและลองใหม่อีกครั้ง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หากผู้ใช้แจ้งว่าไม่สามารถอัปโหลดสลิปได้ ให้ตรวจสอบขนาดไฟล์และรูปแบบไฟล์ก่อน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 คู่มือสำหรับผู้ดูแลระบบ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5.1 การตรวจระบบก่อนอัปเดต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ก่อนนำระบบขึ้นใช้งานจริงหรืออัปเดตระบบ ควรตรวจสอบดังนี้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ตรวจสอบผล `git status`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รันคำสั่งตรวจระบบเบื้องต้น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รันชุดทดสอบที่เกี่ยวข้องกับส่วนที่แก้ไข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คำสั่งที่ใช้บ่อย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python3 manage.py check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python3 manage.py test apps.store.tests_auth apps.store.tests_booking apps.store.tests_cancellation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5.2 การสำรองข้อมูล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ก่อน deploy ทุกครั้ง ควรสำรองข้อมูลก่อนเสมอ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./scripts/db_backup.sh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ข้อควรระวัง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ตรวจสอบว่ามีพื้นที่เก็บข้อมูลเพียงพอ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ระบุปลายทางของไฟล์สำรองให้ชัดเจน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ทดสอบการกู้คืนแบบจำลองเป็นระยะ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5.3 การนำระบบขึ้นใช้งานจริง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ขั้นตอนมาตรฐานโดยสรุป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push โค้ดขึ้นสาขาที่ใช้งานจริง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ติดตั้งหรืออัปเดตไลบรารีที่จำเป็น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ปรับปรุงฐานข้อมูล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รวบรวมไฟล์ static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เริ่มบริการใหม่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ตรวจสอบสถานะบริการและหน้าเว็บสำคัญ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5.4 การทดสอบหลัง deploy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หลังนำระบบขึ้นใช้งานจริง ให้ทำการทดสอบภาพรวมทันที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BASE_URL=https://mcotequipmentservices.mcot.net ./scripts/smoke_test.sh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สิ่งที่ควรตรวจสอบ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หน้าแรกเข้าได้ปกติ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หน้าแคตตาล็อกโหลดได้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หน้าล็อกอินและรายการจองทำงานตามปกติ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ระบบแจ้งเตือนและหน้าเจ้าหน้าที่ตอบสนองได้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5.5 การตรวจสุขภาพเซิร์ฟเวอร์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สามารถใช้สคริปต์ตรวจสุขภาพระบบได้ดังนี้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./scripts/health_check_vps.sh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สิ่งที่ตรวจโดยทั่วไป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สถานะของบริการหลัก เช่น gunicorn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การตอบสนองของเว็บไซต์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สถานะพื้นที่จัดเก็บข้อมูลและองค์ประกอบพื้นฐานของระบบ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5.6 การกู้คืนข้อมูลในกรณีฉุกเฉิน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การกู้คืนข้อมูลควรดำเนินการด้วยความระมัดระวัง และควรทำโดยผู้มีหน้าที่รับผิดชอบเท่านั้น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ตัวอย่างการทดสอบแบบ dry run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CONFIRM_RESTORE=YES DRY_RUN=1 ./scripts/db_restore.sh backups/postgres/&lt;file&gt;.sql.gz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ตัวอย่างการกู้คืนจริง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CONFIRM_RESTORE=YES ./scripts/db_restore.sh backups/postgres/&lt;file&gt;.sql.gz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ข้อควรระวัง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ตรวจสอบไฟล์สำรองให้ถูกต้องก่อนทุกครั้ง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ควรลดหรือหยุดการใช้งานระบบชั่วคราวก่อนกู้คืน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ควรบันทึกเหตุการณ์และผลการกู้คืนทุกครั้ง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6. กฎการใช้งานและนโยบาย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ผู้ใช้งานต้องกรอกข้อมูลให้ถูกต้องและครบถ้วนก่อนยืนยันรายการจอง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การอนุมัติรายการขึ้นอยู่กับการตรวจสอบของเจ้าหน้าที่และเงื่อนไขของหน่วยงาน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รายการที่คืนเกินกำหนดอาจมีค่าปรับตามกติกาที่กำหนด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ระบบมีการกันคิวซ้อนทับตามช่วงเวลาและทรัพยากรโดยอัตโนมัติ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การใช้งานบางเมนูสงวนสิทธิ์สำหรับเจ้าหน้าที่หรือผู้ดูแลระบบเท่านั้น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7. คำถามที่พบบ่อย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7.1 เพิ่มสินค้าเข้าตะกร้าไม่ได้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สาเหตุที่พบบ่อยคือสินค้าหมด ไม่พร้อมใช้งาน หรือจำนวนที่เลือกเกินจากสต็อกจริง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7.2 ยืนยันการจองไม่ได้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ควรตรวจสอบวันใช้งาน ข้อมูลติดต่อ และรายการที่เลือกว่าครบถ้วนหรือไม่ รวมถึงตรวจสอบว่ามีรายการที่ไม่พร้อมใช้งานหรือไม่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7.3 แนบสลิปแล้วแต่สถานะไม่เปลี่ยน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สถานะจะเปลี่ยนหลังจากเจ้าหน้าที่ตรวจสอบข้อมูลเรียบร้อยแล้ว จึงอาจยังไม่เปลี่ยนทันทีหลังอัปโหลด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7.4 ลืมรหัสผ่าน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ให้ใช้เมนูรีเซ็ตรหัสผ่านจากหน้าล็อกอิน และตรวจสอบอีเมลที่ใช้ลงทะเบียน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7.5 ถ้า deploy แล้วพบปัญหาควรทำอย่างไร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ให้หยุดประเมินก่อนว่าเป็นปัญหาจากโค้ดหรือข้อมูล จากนั้นพิจารณา rollback โค้ด และใช้การกู้คืนข้อมูลเฉพาะเมื่อจำเป็นจริง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8. ช่องทางติดต่อ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ทีม IT Support: it-support@rental.mcot.net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โทรภายใน: 6000 ต่อ 123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ผู้ประสานงานหน่วยงาน: เพิ่มชื่อและข้อมูลติดต่อจริงก่อนส่งมอบใช้งาน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9. หมายเหตุสำหรับการใช้งานเอกสารฉบับนี้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หากมีการเพิ่มฟังก์ชันใหม่ในระบบ ควรปรับคู่มือให้สอดคล้องกันทุกครั้ง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หากใช้เอกสารฉบับนี้ในรูปแบบไฟล์ Word หรือ PDF ควรเพิ่มภาพหน้าจอประกอบตามขั้นตอนสำคัญ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ควรแยกฉบับสำหรับผู้ใช้งานทั่วไปและฉบับสำหรับผู้ดูแลระบบ หากต้องใช้แจกจ่ายจริงในองค์กร</w:t>
      </w:r>
    </w:p>
    <w:sectPr w:rsidR="00FC693F" w:rsidRPr="0006063C" w:rsidSect="0003461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