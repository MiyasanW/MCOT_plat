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8"/>
        </w:rPr>
        <w:t>รายงานโครงงานสหกิจศึกษา</w:t>
      </w:r>
    </w:p>
    <w:p>
      <w:pPr>
        <w:keepNext/>
        <w:keepLines w:val="0"/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ระบบ MCOT Equipment Service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สาขาวิชา: เทคโนโลยีสารสนเทศ / วิศวกรรมซอฟต์แวร์ (ปรับตามหลักสูตร)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สถานประกอบการ: บริษัท อสมท จำกัด (มหาชน)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ผู้จัดทำ: ............................................................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รหัสนักศึกษา: ............................................................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อาจารย์ที่ปรึกษา: ............................................................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พี่เลี้ยงสถานประกอบการ: ............................................................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ภาคการศึกษา: ............................................................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ปีการศึกษา: ............................................................</w:t>
      </w:r>
    </w:p>
    <w:p>
      <w:r>
        <w:br w:type="page"/>
      </w:r>
    </w:p>
    <w:p>
      <w:pPr>
        <w:keepNext/>
        <w:keepLines w:val="0"/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บทคัดย่อ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โครงงานสหกิจศึกษานี้มีวัตถุประสงค์เพื่อพัฒนาระบบบริหารการเช่าอุปกรณ์และสตูดิโอสำหรับงานผลิตสื่อของหน่วยงาน โดยพัฒนาระบบในชื่อ MCOT Equipment Service ให้รองรับกระบวนการทำงานตั้งแต่การเลือกทรัพยากร การตรวจสอบความพร้อมใช้งาน การสร้างรายการจอง การอัปโหลดหลักฐานการชำระเงิน การอนุมัติจากเจ้าหน้าที่ ตลอดจนการติดตามสถานะและการออกรายงานในรูปแบบดิจิทัล ระบบถูกพัฒนาด้วย Django Framework ร่วมกับฐานข้อมูลเชิงสัมพันธ์และส่วนติดต่อผู้ใช้แบบเว็บ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ระหว่างการพัฒนา ผู้จัดทำใช้แนวทางพัฒนาแบบวนรอบ (iterative development) โดยแบ่งงานเป็นช่วงสั้น ๆ เริ่มจากการวิเคราะห์ปัญหาในงานเดิมของหน่วยงาน ออกแบบข้อมูลและสถาปัตยกรรมระบบ พัฒนาโมดูลหลัก ทดสอบเชิงฟังก์ชัน และนำขึ้นใช้งานจริงบนเครื่องแม่ข่ายเสมือน (VPS) พร้อมมาตรการด้านความมั่นคงปลอดภัย เช่น HTTPS, การป้องกันคำขอปลอมแปลง (CSRF protection), การใช้คุกกี้แบบปลอดภัย (secure cookie) และการกำหนดสิทธิ์การเรียกใช้ API ตามบทบาท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ผลการดำเนินงานพบว่าระบบสามารถลดงานซ้ำซ้อน ลดความคลาดเคลื่อนของข้อมูล และเพิ่มความสะดวกในการติดตามสถานะการจองได้จริง ชุดทดสอบหลักผ่านตามเกณฑ์ และระบบมีความพร้อมสำหรับการต่อยอดเชิงองค์กรในระยะถัดไป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คำสำคัญ: ระบบจองทรัพยากร, Django, สหกิจศึกษา, เว็บแอปพลิเคชัน, การจัดการอุปกรณ์</w:t>
      </w:r>
    </w:p>
    <w:p>
      <w:pPr>
        <w:keepNext/>
        <w:keepLines w:val="0"/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สารบัญ (จัดหน้าในเอกสารจริง)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บทที่ 2 บทนำ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บทที่ 3 วิธีดำเนินงาน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บทที่ 4 ผลการดำเนินงาน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บทที่ 5 สรุปผล อภิปรายผล และข้อเสนอแนะ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บรรณานุกรม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ภาคผนวก</w:t>
      </w:r>
    </w:p>
    <w:p>
      <w:r>
        <w:br w:type="page"/>
      </w:r>
    </w:p>
    <w:p>
      <w:pPr>
        <w:keepNext/>
        <w:keepLines w:val="0"/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2 บทนำ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2.1 ความเป็นมาและความสำคัญของโครงงาน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การบริหารจัดการทรัพยากรด้านอุปกรณ์และสถานที่ถ่ายทำในองค์กรสื่อ มีความท้าทายจากจำนวนรายการทรัพยากรที่หลากหลาย เงื่อนไขการใช้งานที่แตกต่างกัน และผู้เกี่ยวข้องหลายบทบาท เช่น ลูกค้า เจ้าหน้าที่ดูแลคิว ทีมการเงิน และผู้บริหาร เมื่อกระบวนการทำงานใช้หลายช่องทางพร้อมกัน เช่น การขอคิวผ่านแชต การตรวจสอบคงเหลือผ่านไฟล์ และการติดตามสถานะผ่านการโทรศัพท์ จะเกิดปัญหาข้อมูลไม่ตรงกัน การจองทับซ้อน และความล่าช้าในการอนุมัติ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จากสภาพปัญหาดังกล่าว หน่วยงานจึงมีความต้องการระบบกลางที่สามารถบริหารงานเช่าได้ครบวงจร ลดการพึ่งพาการทำงานแบบแมนนวล และเพิ่มความโปร่งใสในการตรวจสอบย้อนหลัง โครงงานนี้จึงพัฒนาระบบ MCOT Equipment Service ขึ้นเพื่อรองรับกระบวนการตั้งแต่ต้นทางถึงปลายทางในแพลตฟอร์มเดียว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2.2 ปัญหาของระบบเดิม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ปัญหาที่พบจากกระบวนการเดิมสามารถสรุปได้ดังนี้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การตรวจสอบคิวและสต็อกเป็นแบบแยกส่วน ทำให้ใช้เวลานานและมีโอกาสผิดพลาดสูง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ข้อมูลการจองไม่รวมศูนย์ ส่งผลให้ติดตามสถานะยาก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การประสานงานระหว่างลูกค้าและเจ้าหน้าที่ขาดมาตรฐานเดียวกัน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เอกสารประกอบธุรกรรม เช่น ใบเสนอราคา มีขั้นตอนจัดทำหลายขั้นและใช้เวลานาน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การสรุปรายงานและวิเคราะห์การใช้งานทรัพยากรทำได้จำกัด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2.3 วัตถุประสงค์ของโครงงาน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วัตถุประสงค์หลักของโครงงานมีดังนี้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พัฒนาระบบจองอุปกรณ์ สตูดิโอ และบริการ ที่รองรับการใช้งานจริงในองค์กร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ลดความผิดพลาดจากการจองซ้ำและข้อมูลไม่สอดคล้องกัน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สร้างลำดับขั้นตอนการทำงานที่ชัดเจนสำหรับลูกค้าและเจ้าหน้าที่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เพิ่มความสามารถในการติดตามสถานะการจอง การชำระเงิน และการอนุมัติ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เตรียมระบบให้รองรับการดูแลต่อในระดับ production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วัตถุประสงค์รอง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ปรับปรุงประสบการณ์ผู้ใช้ให้ใช้งานได้ดีทั้งมือถือและเดสก์ท็อป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วางมาตรฐานด้านความมั่นคงปลอดภัยเว็บแอปพลิเคชัน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จัดทำเอกสารและคู่มือที่ใช้ส่งมอบงานได้จริง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2.4 ขอบเขตของโครงงาน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ขอบเขตเชิงฟังก์ชัน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ระบบสมาชิกและการเข้าสู่ระบบ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ระบบแคตตาล็อกสินทรัพยากร (อุปกรณ์, สตูดิโอ, แพ็กเกจ, บริการ)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ระบบตะกร้าและขั้นตอนจองแบบหลายรายการ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ระบบตรวจสอบความพร้อมใช้งานตามช่วงวัน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ระบบสร้างรายการจองและคำนวณราคา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ระบบแนบสลิปโอนเงินและการอนุมัติ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ระบบฝั่งเจ้าหน้าที่สำหรับจัดการสถานะงานและรายงาน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8. </w:t>
      </w:r>
      <w:r>
        <w:rPr>
          <w:rFonts w:ascii="TH Sarabun New" w:hAnsi="TH Sarabun New" w:eastAsia="TH Sarabun New"/>
          <w:b w:val="0"/>
          <w:sz w:val="32"/>
        </w:rPr>
        <w:t>ระบบเอกสาร PDF ที่เกี่ยวข้องกับธุรกรรม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ขอบเขตเชิงเทคนิค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พัฒนาเป็นเว็บแอปพลิเคชันด้วย Django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รองรับการนำระบบขึ้นใช้งานจริง (deployment) บนเครื่องแม่ข่ายเสมือน (VPS)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รองรับการตั้งค่า production ผ่าน environment variables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มีชุดคำสั่งตรวจสุขภาพระบบและทดสอบหลังนำขึ้นใช้งานจริง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ขอบเขตที่ไม่รวมในโครงงานรอบนี้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ระบบชำระเงินออนไลน์แบบ payment gateway เต็มรูปแบบ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Mobile application แบบ native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ระบบ BI เชิงลึกระดับ data warehouse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2.5 ประโยชน์ที่คาดว่าจะได้รับ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ประโยชน์ต่อหน่วยงาน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ลดเวลาการประสานงานและลดงานซ้ำซ้อน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เพิ่มความถูกต้องของข้อมูลการจอง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มีระบบติดตามสถานะแบบรวมศูนย์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สามารถตรวจสอบย้อนหลังและออกรายงานได้สะดวก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ประโยชน์ต่อผู้ใช้งาน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จองทรัพยากรได้สะดวกผ่านหน้าเว็บ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ตรวจสอบสถานะรายการของตนเองได้ต่อเนื่อง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ลดความไม่แน่นอนจากการสื่อสารหลายช่องทาง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ประโยชน์ต่อผู้จัดทำสหกิจ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ได้ฝึกพัฒนาระบบทั้งฝั่งหน้าบ้านและหลังบ้าน (full-stack) ในงานจริง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ได้เรียนรู้การนำระบบขึ้นใช้งานจริงและการดูแลสภาพแวดล้อม production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ได้ประสบการณ์การทำงานร่วมกับผู้ใช้งานจริงในองค์กร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2.6 ระยะเวลาและแผนการดำเนินงานโดยสังเขป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การดำเนินโครงงานแบ่งออกเป็น 5 ช่วงหลัก ได้แก่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ศึกษาปัญหาเดิมและรวบรวมความต้องการจากผู้ใช้งาน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ออกแบบโครงสร้างระบบ ฐานข้อมูล และหน้าจอการใช้งาน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พัฒนาโมดูลหลักของระบบและทดสอบเป็นรอบ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ปรับปรุงความเสถียร ความปลอดภัย และประสบการณ์ผู้ใช้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นำระบบขึ้นใช้งานจริง พร้อมจัดทำเอกสารและสรุปผลการดำเนินงาน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2.7 โครงสร้างรายงาน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รายงานฉบับนี้ประกอบด้วย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บทที่ 2 บทนำ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บทที่ 3 วิธีดำเนินงาน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บทที่ 4 ผลการดำเนินงาน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บทที่ 5 สรุปผล อภิปรายผล และข้อเสนอแนะ</w:t>
      </w:r>
    </w:p>
    <w:p>
      <w:r>
        <w:br w:type="page"/>
      </w:r>
    </w:p>
    <w:p>
      <w:pPr>
        <w:keepNext/>
        <w:keepLines w:val="0"/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3 วิธีดำเนินงาน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 ระเบียบวิธีที่ใช้ในการพัฒนา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โครงงานนี้ใช้แนวทางการพัฒนาแบบเป็นรอบและค่อย ๆ เพิ่มความสมบูรณ์ของระบบ (iterative and incremental development) กล่าวคือ พัฒนาเป็นช่วงสั้น ๆ ตรวจสอบผล แล้วปรับปรุงต่อในรอบถัดไป วิธีดังกล่าวเหมาะกับลักษณะงานที่มีรายละเอียดทางธุรกิจค่อนข้างมากและอาจมีการเปลี่ยนแปลงระหว่างดำเนินโครงการ โดยลำดับการทำงานหลักมีดังนี้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วิเคราะห์ความต้องการของระบบและจัดลำดับความสำคัญ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ออกแบบและพัฒนาโมดูลที่จำเป็นก่อน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ทดสอบและรับข้อเสนอแนะจากผู้ใช้จริง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แก้ไขและปรับปรุงอย่างต่อเนื่อง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นำระบบขึ้นใช้งานจริงและตรวจสอบการทำงานในสภาพแวดล้อมจริง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เหตุผลที่เลือกแนวทางนี้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ความต้องการของระบบมีการปรับระหว่างการดำเนินงาน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ต้องการส่งมอบงานเป็นช่วงและลดความเสี่ยง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มีผู้ใช้จริงที่สามารถให้ข้อเสนอแนะได้ตลอดโครงการ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3.2 การเก็บรวบรวมความต้องการ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การเก็บรวบรวมความต้องการดำเนินการจากหลายช่องทาง เพื่อให้ได้ข้อมูลที่ครอบคลุมทั้งมุมมองของผู้ใช้งานและขั้นตอนงานจริงของหน่วยงาน โดยวิธีที่ใช้มีดังนี้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สัมภาษณ์ผู้ใช้งานหลักและเจ้าหน้าที่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วิเคราะห์ขั้นตอนงานเดิมของหน่วยงาน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สังเกตปัญหาที่เกิดจากการปฏิบัติงานจริง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ทบทวนเอกสารและข้อมูลเดิมของโครงการ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จากนั้นจึงนำข้อมูลที่ได้มาจำแนกเป็น 2 กลุ่ม ได้แก่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ความต้องการเชิงหน้าที่ (Functional Requirements) คือสิ่งที่ระบบต้องสามารถดำเนินการได้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ความต้องการเชิงคุณภาพ (Non-functional Requirements) คือเงื่อนไขด้านคุณภาพ ความปลอดภัย ประสิทธิภาพ และความสะดวกในการดูแลรักษา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ตาราง 3.1 สรุปความต้องการเชิงหน้าที่ (ตัวอย่าง)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รหัส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ความต้องการ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ผู้เกี่ยวข้อง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FR-01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ผู้ใช้ค้นหาและเลือกทรัพยากรได้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FR-02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ระบบตรวจสอบ availability ตามช่วงวันได้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ลูกค้า/เจ้าหน้าที่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FR-03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ผู้ใช้สร้างรายการจองได้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FR-04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ผู้ใช้แนบสลิปและติดตามสถานะได้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FR-05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เจ้าหน้าที่อนุมัติและเปลี่ยนสถานะงานได้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เจ้าหน้าที่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FR-06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ระบบออกรายงานและเอกสาร PDF ได้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เจ้าหน้าที่</w:t>
            </w:r>
          </w:p>
        </w:tc>
      </w:tr>
    </w:tbl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ตาราง 3.2 สรุปความต้องการเชิงคุณภาพ (ตัวอย่าง)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รหัส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ความต้องการ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เกณฑ์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NFR-01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ความถูกต้องของข้อมูล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ลดข้อผิดพลาดจากคิวชน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NFR-02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ความปลอดภัย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ใช้งานผ่าน HTTPS และมี CSRF protection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NFR-03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ความพร้อมใช้งาน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ระบบบริการต่อเนื่องบนเครื่องแม่ข่ายเสมือน (VPS)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NFR-04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ความง่ายต่อการดูแล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แยกโค้ดเป็นโมดูลและมีคู่มือปฏิบัติงาน (runbook)</w:t>
            </w:r>
          </w:p>
        </w:tc>
      </w:tr>
    </w:tbl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3.3 การวิเคราะห์กระบวนการทำงานเดิมและกระบวนการที่คาดหวัง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เพื่อให้เห็นภาพปัญหาและเป้าหมายของการพัฒนา ผู้จัดทำได้เปรียบเทียบกระบวนการเดิมกับกระบวนการหลังมีระบบ ดังนี้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กระบวนการเดิม (As-Is)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ผู้ใช้ส่งคำขอหลายช่องทาง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เจ้าหน้าที่ตรวจคิวด้วยมือและไฟล์แยก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ติดตามสถานะด้วยการสื่อสารซ้ำ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รายงานรวบรวมข้อมูลล่าช้า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กระบวนการที่คาดหวังหลังพัฒนา (To-Be)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ผู้ใช้จองผ่านระบบกลาง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ระบบตรวจสอบความพร้อมใช้งาน (availability) อัตโนมัติ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เจ้าหน้าที่อนุมัติผ่านหน้าปฏิบัติการ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ข้อมูลสถานะและประวัติรวมศูนย์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3.4 การออกแบบสถาปัตยกรรมระบบ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ระบบถูกออกแบบให้แบ่งหน้าที่ออกเป็น 4 ชั้นหลัก เพื่อให้ง่ายต่อการพัฒนาและบำรุงรักษา ได้แก่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ชั้นการแสดงผล (Presentation Layer) ใช้ Django Template และสคริปต์ฝั่งหน้าเว็บ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ชั้นควบคุมการทำงานของระบบ (Application Layer) ใช้ views และ routing ของ Django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ชั้นตรรกะธุรกิจ (Domain หรือ Service Layer) เช่น AvailabilityService, BookingService และ PricingService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ชั้นข้อมูล (Data Layer) ใช้ Django models และฐานข้อมูลเชิงสัมพันธ์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แนวทางนี้ช่วยลดการผูกกันของโค้ดและทำให้ทดสอบหน่วยย่อยได้ง่าย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3.5 การออกแบบฐานข้อมูล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กลุ่มข้อมูลหลักในระบบ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ทรัพยากร: Product, Studio, Package, ServiceOffer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ธุรกรรม: Booking และรายการย่อย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ผู้ใช้และบทบาท: User/Profile/Staff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การสนับสนุน: PromotionCode, Notification และประวัติการใช้งาน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หลักการออกแบบข้อมูลที่ยึดใช้มีดังนี้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แยกข้อมูลหลักและข้อมูลธุรกรรม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กำหนดความสัมพันธ์ให้สอดคล้องกับลำดับการทำงานจริง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รองรับการขยายประเภททรัพยากรในอนาคต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3.6 การออกแบบการไหลของข้อมูล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ลำดับการใช้งานหลักของลูกค้าเป็นดังนี้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เลือกทรัพยากรและเพิ่มลงตะกร้า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กำหนดวันเริ่มต้นและวันสิ้นสุด พร้อมตรวจสอบความพร้อมใช้งาน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ยืนยันรายการเพื่อสร้างการจอง (booking)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ชำระเงินและอัปโหลดสลิป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ติดตามสถานะจนเสร็จงาน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ลำดับการทำงานหลักของเจ้าหน้าที่เป็นดังนี้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รับรายการใหม่จากหน้าควบคุมและระบบแจ้งเตือน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ตรวจข้อมูลและความถูกต้อง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อนุมัติหรือปรับสถานะตามขั้นตอน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ปิดงานและบันทึกประวัติ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3.7 การพัฒนาและโครงสร้างโค้ด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โครงสร้างหลักที่ใช้จริง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`apps/store/views/` แยก view ตามโดเมนงาน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`apps/store/services/` เก็บ business logic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`templates/` แยกตามกลุ่มผู้ใช้และหน้าใช้งาน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`config/settings.py` จัดการ environment และ security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หลักการเขียนโค้ดที่ใช้ในการพัฒนา ได้แก่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แยกตรรกะซับซ้อนออกจาก view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ลดการเขียนซ้ำด้วยฟังก์ชันในชั้นบริการ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เพิ่มการตรวจสอบข้อมูลนำเข้าและจัดการข้อผิดพลาดอย่างชัดเจน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3.8 วิธีทดสอบระบบ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การทดสอบของโครงงานแบ่งออกเป็น 4 ระดับ ดังนี้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การทดสอบหน่วยย่อยของตรรกะหลัก (Unit Test)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การทดสอบการทำงานร่วมกันระหว่างโมดูล (Integration Test)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การทดสอบตามขั้นตอนการใช้งานจริงของผู้ใช้ (Functional Test)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การทดสอบภาพรวมหลังนำขึ้นระบบจริง (Smoke Test)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กรณีทดสอบสำคัญที่นำมาใช้ ได้แก่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สร้าง booking สำเร็จเมื่อข้อมูลครบ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ปฏิเสธรายการเมื่อ cart มี id ไม่ถูกต้อง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ยืนยันว่าไม่เกิดคิวชนในช่วงเวลาเดียวกัน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ตรวจว่าผู้ใช้ไม่มีสิทธิ์ไม่สามารถเรียก staff actions ได้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3.9 การจัดการความมั่นคงปลอดภัย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มาตรการที่นำมาใช้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บังคับใช้งานผ่าน HTTPS ใน production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ใช้ environment variable สำหรับข้อมูลสำคัญ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เปิด secure cookie และ HSTS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ใช้ CSRF protection สำหรับคำขอที่เปลี่ยนแปลงข้อมูล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จำกัดสิทธิ์ API ตามระดับผู้ใช้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3.10 วิธีนำระบบขึ้นใช้งานจริง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ขั้นตอนการนำระบบขึ้นใช้งานจริงตามแนวปฏิบัติมาตรฐานมีดังนี้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ตรวจสาขาโค้ดและจุดปรับปรุงล่าสุดที่จะนำขึ้นใช้งาน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 `manage.py check` และชุด test ที่เกี่ยวข้อง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push โค้ดขึ้น repository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ดึงโค้ดบนเครื่องแม่ข่ายเสมือน (VPS)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ติดตั้งไลบรารีที่จำเป็นและปรับปรุงฐานข้อมูล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รวบรวมไฟล์ static และเริ่มบริการใหม่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ตรวจสถานะระบบและทำการทดสอบภาพรวมหลังนำขึ้นใช้งานจริง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3.11 การจัดทำเอกสารและการส่งมอบ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เอกสารที่จัดทำในโครงการ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เอกสารเทคนิคระบบ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คู่มือผู้ใช้งาน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รายการตรวจสอบก่อนปล่อยระบบ (release checklist) และคู่มือปฏิบัติงาน (runbook)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รายงานสหกิจศึกษา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 เครื่องมือและเทคโนโลยีที่ใช้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3.12.1 ภาษาที่ใช้พัฒนา (Programming Languages)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Python: ใช้พัฒนาระบบฝั่งหลังบ้าน (Backend) เนื่องจากมีความยืดหยุ่นสูง และรองรับไลบรารีจำนวนมาก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HTML/CSS/JavaScript: ใช้พัฒนาส่วนติดต่อผู้ใช้ (Frontend) ให้แสดงผลและโต้ตอบได้อย่างเหมาะสม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3.12.2 เว็บเฟรมเวิร์กในการพัฒนา (Web Framework)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Django (Version 4.2): ใช้เป็นเฟรมเวิร์กระดับสูงสำหรับพัฒนาเว็บแอปพลิเคชัน ช่วยลดเวลาในการพัฒนา และมีองค์ประกอบพร้อมใช้งาน เช่น ระบบจัดการหลังบ้าน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Tailwind CSS: ใช้สำหรับจัดรูปแบบส่วนติดต่อผู้ใช้ให้รองรับหลายขนาดหน้าจอ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3.12.3 ระบบฐานข้อมูล (Database Management System)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SQLite: ใช้ในขั้นตอนพัฒนาและทดสอบในเครื่อง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PostgreSQL: ใช้ในขั้นตอนการใช้งานจริง (Production) เพื่อรองรับข้อมูลและการทำงานต่อเนื่อง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3.12.4 เครื่องมืออื่นที่ใช้ในการพัฒนา (Other Tools)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Git และ GitHub: ใช้ควบคุมเวอร์ชันของซอร์สโค้ดและการทำงานร่วมกัน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Visual Studio Code: ใช้เป็นโปรแกรมแก้ไขโค้ดหลัก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VPS (Virtual Private Server): ใช้เป็นสภาพแวดล้อมสำหรับนำระบบขึ้นใช้งานจริง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python-docx: ใช้สำหรับแปลงเอกสารรายงานจากรูปแบบ Markdown เป็น Word</w:t>
      </w:r>
    </w:p>
    <w:p>
      <w:r>
        <w:br w:type="page"/>
      </w:r>
    </w:p>
    <w:p>
      <w:pPr>
        <w:keepNext/>
        <w:keepLines w:val="0"/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4 ผลการดำเนินงาน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4.1 ผลการพัฒนาเชิงฟังก์ชัน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ผลลัพธ์เชิงฟังก์ชันที่พัฒนาสำเร็จสามารถสรุปได้ดังนี้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หน้าแคตตาล็อกทรัพยากรและหน้ารายละเอียด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ขั้นตอนตะกร้าและการยืนยันการจอง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การตรวจสอบความพร้อมใช้งานก่อนยืนยัน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การอัปโหลดสลิปและการจัดการสถานะรายการ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ฝั่งเจ้าหน้าที่สำหรับอนุมัติและสรุปรายการ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การสร้างเอกสารประกอบธุรกรรมในรูปแบบ PDF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4.2 ผลการปรับปรุงคุณภาพระบบ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ลดความเสี่ยงของข้อผิดพลาดจากข้อมูลตะกร้าที่ไม่ตรงกับฐานข้อมูลล่าสุด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ปรับโครงสร้างโค้ดให้แยกตรรกะธุรกิจออกจากส่วนควบคุมการทำงานชัดเจน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เพิ่มความสามารถในการทดสอบซ้ำและป้องกันปัญหาย้อนกลับ (regression)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ปรับหน้าใช้งานให้รองรับอุปกรณ์พกพาดีขึ้น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4.3 ผลการทดสอบระบบ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ผลการทดสอบหลักในช่วงส่งมอบงานมีดังนี้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`python3 manage.py check` ผ่าน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ชุดทดสอบ auth, booking, cancellation ผ่าน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การทดสอบภาพรวมหลังนำขึ้นระบบจริงผ่านในเส้นทางสำคัญ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ตาราง 4.1 ตัวอย่างผลการทดสอบเชิงฟังก์ชัน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รหัสกรณีทดสอบ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ผลที่คาดหวัง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ผลจริง</w:t>
            </w:r>
          </w:p>
        </w:tc>
      </w:tr>
      <w:tr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TC-01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ผู้ใช้สร้าง booking จาก cart ปกติ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สร้างรายการสำเร็จ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TC-02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cart มี id ที่ไม่มีในฐานข้อมูล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ระบบแจ้ง conflict/validation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TC-03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ผู้ใช้ทั่วไปเรียกจุดเชื่อมต่อเฉพาะเจ้าหน้าที่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ถูกปฏิเสธสิทธิ์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TC-04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อัปโหลดสลิปไฟล์ไม่ถูกต้อง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แจ้งข้อผิดพลาดชัดเจน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TC-05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availability ช่วงวันซ้ำซ้อน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ระบบแจ้งไม่พร้อมใช้งาน</w:t>
            </w:r>
          </w:p>
        </w:tc>
        <w:tc>
          <w:tcPr>
            <w:tcW w:type="dxa" w:w="2076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</w:tbl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4.4 ผลการนำขึ้นใช้งานจริง (Production)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ระบบถูกนำขึ้นใช้งานจริงบนเครื่องแม่ข่ายเสมือน (VPS) ภายใต้โดเมนขององค์กร โดยมีการตั้งค่าความปลอดภัยที่สำคัญ เช่น การใช้งานผ่าน HTTPS การกำหนดค่า CSRF ที่เหมาะสม และการเปิดใช้ค่าป้องกันด้านคุกกี้และส่วนหัวความปลอดภัยของเว็บ ผลการตรวจสอบหลังนำขึ้นใช้งานพบว่าบริการหลักทำงานได้ต่อเนื่องตามเกณฑ์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4.5 ผลลัพธ์เชิงประสิทธิภาพงาน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เปรียบเทียบภาพรวมก่อนและหลังใช้งานระบบ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ตาราง 4.2 เปรียบเทียบกระบวนการก่อนและหลังพัฒนา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ประเด็น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ก่อนพัฒนา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หลังพัฒนา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การรับคำขอจอง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หลายช่องทาง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ช่องทางหลักเดียวผ่านระบบ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การตรวจคิว/สต็อก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ตรวจมือ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ตรวจอัตโนมัติผ่าน API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การติดตามสถานะ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สอบถามซ้ำ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ดูสถานะได้จากระบบ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การอนุมัติงาน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ขึ้นกับบุคคล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มี workflow ชัดเจน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การออกรายงาน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ใช้เวลารวบรวม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ดึงจากระบบได้</w:t>
            </w:r>
          </w:p>
        </w:tc>
      </w:tr>
    </w:tbl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4.6 ปัญหาและแนวทางแก้ไขระหว่างพัฒนา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ปัญหาที่พบระหว่างพัฒนาระบบ ได้แก่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ข้อมูล cart บางกรณีไม่ตรงกับฐานข้อมูลล่าสุด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ความต่างของ config ระหว่าง local และ production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ความซับซ้อนของกติกาทางธุรกิจในการเปลี่ยนสถานะรายการ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ความคาดหวังด้าน UI ที่ต้องรองรับหลายขนาดหน้าจอ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แนวทางแก้ไขที่ดำเนินการ ได้แก่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เพิ่ม validation และจัดการ conflict อย่างชัดเจน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กำหนดมาตรฐาน environment variables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เพิ่มเงื่อนไขสิทธิ์และสถานะก่อนทำ action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ปรับ UI แบบ mobile-first และทดสอบหลายขนาดหน้าจอ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4.7 การประเมินผลตามวัตถุประสงค์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สรุปการบรรลุวัตถุประสงค์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พัฒนาระบบใช้งานจริงได้: บรรลุ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ลดปัญหาคิวซ้อนและข้อมูลไม่ตรง: บรรลุในระดับสูง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สนับสนุนเจ้าหน้าที่และลูกค้าในลำดับงานเดียวกัน: บรรลุ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วางฐานด้านความปลอดภัยและดูแลระบบต่อ: บรรลุ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4.8 ประเด็นที่ควรพัฒนาต่อเนื่อง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เพิ่ม performance/load test ตามปริมาณผู้ใช้จริง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 API documentation แบบมาตรฐาน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 dashboard เชิงวิเคราะห์สำหรับผู้บริหาร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เพิ่มระบบแจ้งเตือนเชิงรุกและ alerting</w:t>
      </w:r>
    </w:p>
    <w:p>
      <w:r>
        <w:br w:type="page"/>
      </w:r>
    </w:p>
    <w:p>
      <w:pPr>
        <w:keepNext/>
        <w:keepLines w:val="0"/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5 สรุปผล อภิปรายผล และข้อเสนอแนะ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5.1 สรุปผลโครงงาน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โครงงานนี้สามารถพัฒนาระบบ MCOT Equipment Service ให้ตอบโจทย์งานจริงของหน่วยงานได้ครบถ้วนในกระบวนการหลัก ตั้งแต่การจองจนถึงการปิดงาน พร้อมยกระดับคุณภาพงานทั้งด้านความถูกต้อง ความรวดเร็ว และการตรวจสอบย้อนหลัง นอกจากนี้ยังมีการนำระบบขึ้นใช้งานบน production จริงและดูแลด้วยแนวทางเชิงปฏิบัติที่ชัดเจน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5.2 อภิปรายผลเชิงวิชาชีพ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จากการดำเนินงาน พบว่าความสำเร็จของโครงการไม่ได้ขึ้นอยู่กับการเขียนโปรแกรมเพียงอย่างเดียว แต่ขึ้นกับการทำความเข้าใจกระบวนการทำงานจริง การปรับความต้องการของระบบให้เหมาะสมระหว่างทาง และการสื่อสารกับผู้ใช้งานอย่างต่อเนื่อง การแยกชั้นบริการ (Service Layer) ออกจากส่วนควบคุมการทำงานช่วยให้ปรับแก้กติกาทางธุรกิจได้ง่ายขึ้น และลดผลกระทบต่อส่วนอื่นของระบบ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5.3 คุณค่าที่เกิดกับสถานประกอบการ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มีระบบกลางลดการพึ่งพาการทำงานแบบเอกสารและการสื่อสารเฉพาะบุคคล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เพิ่มความสามารถในการควบคุมและตรวจสอบกระบวนการปฏิบัติงาน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สร้างพื้นฐานสำหรับการขยายระบบและเชื่อมต่อกับกระบวนการอื่นในอนาคต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5.4 ข้อจำกัดของโครงงาน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ระยะเวลาโครงงานจำกัด ทำให้บางฟังก์ชันเชิงวิเคราะห์ยังอยู่ในระดับพื้นฐาน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ชุดทดสอบประสิทธิภาพภายใต้โหลดสูงยังไม่ครอบคลุมเต็มรูปแบบ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เอกสาร API ยังไม่สมบูรณ์ในทุกจุดเชื่อมต่อ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การผนวกกับระบบภายในอื่นขององค์กรยังไม่ครบทุกส่วน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5.5 ข้อเสนอแนะเพื่อการพัฒนาต่อ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ข้อเสนอแนะเชิงเทคนิค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จัดทำเอกสารมาตรฐานของ API เช่น OpenAPI หรือ Swagger ให้ครบถ้วน พร้อมตัวอย่างการใช้งาน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เพิ่มระบบทดสอบอัตโนมัติสำหรับตรวจสอบปัญหาย้อนกลับและการตรวจด้านความปลอดภัย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เพิ่มความสามารถในการติดตามสถานะระบบ เช่น บันทึกเหตุการณ์แบบมีโครงสร้าง และหน้าจอสรุปตัวชี้วัดของระบบ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เพิ่มแผนสำรองและทดสอบกู้คืนข้อมูลเป็นรอบ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ข้อเสนอแนะเชิงธุรกิจ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เพิ่มรายงานเชิงตัดสินใจสำหรับผู้บริหาร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วิเคราะห์รูปแบบการจองเพื่อนำไปวางแผนทรัพยากร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กำหนด SLA งานอนุมัติให้ชัดเจนและวัดผลได้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5.6 บทเรียนที่ได้รับจากการปฏิบัติสหกิจศึกษา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การพัฒนาระบบในองค์กรต้องคำนึงถึงทั้งเทคนิคและกระบวนการคน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ความยืดหยุ่นของการพัฒนาเป็นปัจจัยสำคัญเมื่อความต้องการของระบบเปลี่ยนแปลง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การมีคู่มือปฏิบัติงานและรายการตรวจสอบช่วยลดความเสี่ยงในการนำระบบขึ้นใช้งานจริงได้อย่างมาก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การทดสอบและการสื่อสารอย่างต่อเนื่องเป็นหัวใจของงานส่งมอบคุณภาพ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5.7 สรุปภาพรวมท้ายเล่ม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โครงงานสหกิจศึกษาฉบับนี้สร้างระบบที่ใช้งานได้จริง มีผลเชิงบวกต่อการทำงานของหน่วยงาน และมีแนวทางต่อยอดที่ชัดเจน ทั้งในด้านคุณภาพระบบ ความปลอดภัย และการวิเคราะห์ข้อมูล ซึ่งสอดคล้องกับเป้าหมายของการเรียนรู้เชิงวิชาชีพในสหกิจศึกษา</w:t>
      </w:r>
    </w:p>
    <w:p>
      <w:r>
        <w:br w:type="page"/>
      </w:r>
    </w:p>
    <w:p>
      <w:pPr>
        <w:keepNext/>
        <w:keepLines w:val="0"/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บรรณานุกรม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Django Software Foundation. Django Documentation. https://docs.djangoproject.com/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OWASP Foundation. OWASP Top 10 Web Application Security Risks. https://owasp.org/www-project-top-ten/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Google Search Central. Search Essentials. https://developers.google.com/search/docs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Python Software Foundation. Python Documentation. https://docs.python.org/3/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เอกสารภายในโครงการ: DOCUMENTATION.md, USER_MANUAL.md, RELEASE_CHECKLIST.md, README.md</w:t>
      </w:r>
    </w:p>
    <w:p>
      <w:r>
        <w:br w:type="page"/>
      </w:r>
    </w:p>
    <w:p>
      <w:pPr>
        <w:keepNext/>
        <w:keepLines w:val="0"/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ภาคผนวก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ภาคผนวก ก ภาพหน้าจอระบบที่ควรแนบในฉบับส่งจริง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หน้าแรกระบบ (Landing/Home)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หน้า Catalog และตัวกรองหมวดหมู่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หน้าตะกร้าและเลือกช่วงวันจอง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หน้ารีวิวรายการก่อนยืนยันการจอง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หน้า My Bookings และสถานะการจอง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หน้าฝั่งเจ้าหน้าที่ (Dashboard/Booking Summary)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หน้ารายงานและการส่งออกข้อมูล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หมายเหตุ: ใส่ภาพพร้อมคำอธิบายใต้ภาพ เช่น “รูปที่ ก-1 หน้าแคตตาล็อกสินค้า”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ภาคผนวก ข ตัวอย่างคำสั่งทดสอบระบบ</w:t>
      </w:r>
    </w:p>
    <w:p>
      <w:pPr>
        <w:keepNext w:val="0"/>
        <w:keepLines w:val="0"/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/>
          <w:b w:val="0"/>
          <w:sz w:val="32"/>
        </w:rPr>
        <w:t>python3 manage.py check</w:t>
      </w:r>
    </w:p>
    <w:p>
      <w:pPr>
        <w:keepNext w:val="0"/>
        <w:keepLines w:val="0"/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/>
          <w:b w:val="0"/>
          <w:sz w:val="32"/>
        </w:rPr>
        <w:t>python3 manage.py test apps.store.tests_auth apps.store.tests_booking apps.store.tests_cancellation</w:t>
      </w:r>
    </w:p>
    <w:p>
      <w:pPr>
        <w:keepNext w:val="0"/>
        <w:keepLines w:val="0"/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/>
          <w:b w:val="0"/>
          <w:sz w:val="32"/>
        </w:rPr>
        <w:t>BASE_URL=https://mcotequipmentservices.mcot.net ./scripts/smoke_test.sh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ภาคผนวก ค ตัวอย่างขั้นตอน Deploy/Rollback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ขั้นตอนการนำระบบขึ้นใช้งานจริง (Deploy) แบบย่อ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ตรวจสาขาโค้ดและจุดปรับปรุงล่าสุด (branch/commit)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ส่งโค้ดขึ้นคลังโค้ดส่วนกลาง (remote repository)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ดึงโค้ดบนเครื่องแม่ข่ายเสมือน (VPS)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migrate + collectstatic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restart service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smoke test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ขั้นตอนย้อนกลับระบบ (Rollback) แบบย่อ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checkout commit ล่าสุดที่เสถียร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migrate/collectstatic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restart service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ตรวจระบบซ้ำ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ภาคผนวก ง สรุปจุดเชื่อมต่อสำคัญของระบบ (Endpoints)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กลุ่มลูกค้า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`/catalog/`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`/cart/`, `/cart/dates/`, `/cart/review/`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`/my-bookings/`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กลุ่ม API หลัก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`/api/check-availability/`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`/api/check-cart/`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`/api/booking/create/`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`/api/booking/&lt;id&gt;/upload-slip/`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`/api/notifications/`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กลุ่มเจ้าหน้าที่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`/staff/dashboard/`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`/staff/booking/&lt;id&gt;/summary/`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`/staff/reports/`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ภาคผนวก จ ตารางแผนงานรายสัปดาห์ (ตัวอย่าง)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สัปดาห์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กิจกรรม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1-2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เก็บความต้องการของระบบและวิเคราะห์ปัญหา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สรุปขอบเขตงาน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3-4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ออกแบบข้อมูลและโครงสร้างระบบ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แบบร่างฐานข้อมูลและลำดับการทำงาน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5-8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พัฒนาโมดูลหลักและทดสอบรอบแรก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ระบบใช้งานพื้นฐานได้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9-11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ปรับปรุงประสบการณ์ผู้ใช้ (UX), ความเสถียร และความปลอดภัย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คุณภาพระบบดีขึ้น</w:t>
            </w:r>
          </w:p>
        </w:tc>
      </w:tr>
      <w:tr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12-14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นำขึ้นใช้งานจริง ทดสอบระบบ และจัดทำเอกสารส่งมอบ</w:t>
            </w:r>
          </w:p>
        </w:tc>
        <w:tc>
          <w:tcPr>
            <w:tcW w:type="dxa" w:w="2769"/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thaiDistribute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พร้อมใช้งานจริง</w:t>
            </w:r>
          </w:p>
        </w:tc>
      </w:tr>
    </w:tbl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ภาคผนวก ฉ คำศัพท์/คำแปลที่ใช้บ่อย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Availability = ความพร้อมใช้งาน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Booking Workflow = ลำดับขั้นตอนการจอง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Deployment = การนำระบบขึ้นใช้งานจริง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Smoke Test = การทดสอบภาพรวมหลังนำระบบขึ้นใช้งาน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Regression Test = การทดสอบซ้ำเพื่อป้องกันปัญหาที่กลับมาเกิดอีกหลังแก้ไขโค้ด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ภาคผนวก ช คู่มือการใช้งานระบบ MCOT Equipment Service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ช.1 ภาพรวมระบบ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MCOT Equipment Service เป็นระบบสำหรับบริหารการเช่าอุปกรณ์ สตูดิโอ แพ็กเกจ และบริการที่เกี่ยวข้องกับงานผลิตสื่อ โดยรองรับการทำงานตั้งแต่การเลือกทรัพยากร การตรวจสอบความพร้อมใช้งาน การสร้างรายการจอง การแนบหลักฐานการชำระเงิน การอนุมัติจากเจ้าหน้าที่ ตลอดจนการติดตามสถานะและการจัดทำเอกสารประกอบ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คุณสมบัติสำคัญของระบบ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ค้นหาอุปกรณ์และบริการจากหน้าแคตตาล็อกได้สะดวก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เพิ่มรายการลงตะกร้าและเลือกวันใช้งานได้ในขั้นตอนเดียวกัน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ตรวจสอบความพร้อมใช้งานของทรัพยากรได้ก่อนยืนยันการจอง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รองรับการติดตามสถานะรายการจองของผู้ใช้แต่ละราย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มีหน้าปฏิบัติการสำหรับเจ้าหน้าที่ในการอนุมัติและจัดการรายการ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สามารถสร้างเอกสาร PDF ที่เกี่ยวข้องกับรายการจองได้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ช.2 บทบาทของผู้ใช้งาน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**ลูกค้า**: สามารถสมัครสมาชิก เข้าสู่ระบบ ค้นหาอุปกรณ์ เลือกวันเช่า สร้างรายการจอง และติดตามสถานะของรายการตนเอง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**เจ้าหน้าที่**: สามารถเข้าดูหน้าปฏิบัติการ ตรวจสอบรายการใหม่ อนุมัติรายการ เปลี่ยนสถานะ และดูข้อมูลสรุปที่เกี่ยวข้อง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**ผู้ดูแลระบบ**: มีหน้าที่ดูแลข้อมูลตั้งต้น ตรวจสอบความพร้อมของระบบ นำระบบขึ้นใช้งานจริง และดูแลกรณีฉุกเฉิน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ช.3 คู่มือสำหรับลูกค้า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**การเข้าสู่ระบบ**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เปิดเว็บไซต์ MCOT Equipment Service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เลือกเมนูเข้าสู่ระบบหรือสมัครสมาชิก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กรอกข้อมูลอีเมลและรหัสผ่าน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สามารถสมัครด้วยอีเมลหรือบัญชี Google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เมื่อล็อกอินสำเร็จ ตรวจสอบข้อมูลส่วนตัวให้ครบถ้วน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**การค้นหาอุปกรณ์และบริการ**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เข้าเมนูแคตตาล็อกสินค้า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ใช้ช่องค้นหาเพื่อพิมพ์ชื่ออุปกรณ์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ใช้ตัวกรองเพื่อคัดเลือกหมวดหมู่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คลิกที่การ์ดสินค้าเพื่อดูรายละเอียดเพิ่มเติม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**การเพิ่มรายการลงตะกร้า**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ที่หน้าแคตตาล็อกหรือหน้ารายละเอียด กดปุ่มเพิ่มลงตะกร้า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ระบบจะอัปเดตจำนวนรายการบนปุ่มตะกร้า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กดปุ่มตะกร้าเพื่อตรวจสอบรายการทั้งหมด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**ขั้นตอนการจอง**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ขั้นตอนที่ 1: ตรวจสอบรายการในตะกร้าและจำนวน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ขั้นตอนที่ 2: เลือกวันเริ่มต้นและวันสิ้นสุด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ขั้นตอนที่ 3: ตรวจสอบและยืนยันรายการ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กรอกชื่อโครงการหรือหมายเหตุ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กรอกข้อมูลติดต่อให้ครบถ้วน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ใส่โค้ดส่วนลด (ถ้ามี)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ตรวจสอบราคารวมและยืนยันการจอง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**การชำระเงินและแนบสลิป**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ไปที่เมนูรายการจองของฉัน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เปิดรายการที่ต้องการชำระเงิน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ตรวจสอบยอดมัดจำหรือยอดชำระ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โอนเงินตามช่องทางที่หน่วยงานกำหนด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กดปุ่มแนบหลักฐานการโอน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เลือกไฟล์ภาพสลิปและอัปโหลด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รอเจ้าหน้าที่ตรวจสอบ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**การติดตามสถานะการจอง**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สถานะหลักของรายการ: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Draft: รายการถูกสร้างแล้วแต่ยังรอตรวจสอบ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Pending: รอการชำระเงินหรือรอตรวจสอบหลักฐาน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Approved: ได้รับการอนุมัติแล้ว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Active: อยู่ระหว่างการใช้งานจริง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Overdue: เกินกำหนดคืน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Completed: เสร็จสมบูรณ์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Cancelled: ถูกยกเลิก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**การยกเลิกรายการจอง**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เปิดรายการที่ต้องการยกเลิก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ตรวจสอบว่ารายการอยู่ในสถานะที่ระบบอนุญาตให้ยกเลิก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กดปุ่มยกเลิกรายการและยืนยันตามหน้าต่างแจ้งเตือน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**ปัญหาที่ลูกค้ามักพบ**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เพิ่มสินค้าไม่ได้: อาจเป็นเพราะสินค้าหมด ไม่พร้อมใช้งาน หรือจำนวนเต็มตามสต็อก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ยืนยันรายการไม่ได้: ตรวจสอบว่าข้อมูลครบถ้วน วันถูกต้อง และไม่มีรายการชนกัน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อัปโหลดสลิปแล้วสถานะไม่เปลี่ยนทันที: สถานะจะเปลี่ยนหลังเจ้าหน้าที่ตรวจสอบ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ช.4 คู่มือสำหรับเจ้าหน้าที่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**การเข้าสู่หน้าปฏิบัติการ**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เข้าสู่ระบบด้วยบัญชีที่มีสิทธิ์ของเจ้าหน้าที่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เปิดเมนูหน้าปฏิบัติการของเจ้าหน้าที่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ใช้เมนูสรุปรายการจองหรือแดชบอร์ดเพื่อดูรายการล่าสุด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ตรวจสอบไอคอนแจ้งเตือนเพื่อดูงานที่เข้ามาใหม่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**การตรวจสอบรายการจอง**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เปิดรายการที่ต้องการตรวจสอบจากแดชบอร์ด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ตรวจสอบข้อมูลลูกค้า รายการทรัพยากร และช่วงวัน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ตรวจสอบยอดค่าใช้จ่ายและหมายเหตุประกอบ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ตรวจสอบว่ารายการอยู่ในสถานะที่สามารถดำเนินการต่อได้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**การเปลี่ยนสถานะรายการ**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ลำดับการทำงานมาตรฐาน: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ตรวจสอบรายการใหม่และยืนยันความถูกต้องข้อมูล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ส่งคำขอชำระเงินหรือรอการแนบหลักฐาน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ตรวจสอบสลิปที่ผู้ใช้ส่งเข้ามา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อนุมัติรายการเมื่อข้อมูลครบถ้วน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เปลี่ยนสถานะเป็นกำลังใช้งานเมื่อถึงวันรับ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ปิดงานเมื่อรายการเสร็จสมบูรณ์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**การดูเอกสารประกอบรายการ**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เปิดหน้ารายละเอียดรายการจอง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ใช้ปุ่มเอกสาร เช่น ใบจอง ใบเสนอราคา หรือรายการตรวจรับ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ตรวจสอบความถูกต้องก่อนส่งออกหรือพิมพ์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**การค้นหาประวัติอุปกรณ์**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เข้าเมนูประวัติอุปกรณ์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ค้นหาด้วยชื่อสินค้า รหัสทรัพย์สิน หรือ Serial Number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ตรวจสอบประวัติการยืมคืนและสถานะล่าสุด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**การใช้งานรายงาน**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เข้าเมนูรายงานของเจ้าหน้าที่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เลือกช่วงเวลาหรือเงื่อนไขที่ต้องการ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ตรวจสอบผลสรุปบนหน้าจอ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ส่งออกข้อมูลเป็นไฟล์ (ถ้าต้องการ)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**การจัดการปัญหาเบื้องต้น**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รายการแสดงข้อมูลไม่ครบ: รีเฟรชหน้าและตรวจสอบข้อมูลต้นทาง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ระบบไม่อนุญาตให้เปลี่ยนสถานะ: ตรวจสอบสิทธิ์และสถานะปัจจุบันของรายการ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เอกสาร PDF สร้างไม่สำเร็จ: ตรวจสอบข้อมูลรายการและลองใหม่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ผู้ใช้ไม่สามารถอัปโหลดสลิปได้: ตรวจสอบขนาดและรูปแบบไฟล์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ช.5 คู่มือสำหรับผู้ดูแลระบบ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**การตรวจระบบก่อนอัปเดต**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ก่อนนำระบบขึ้นใช้งานจริงหรืออัปเดต ควรตรวจสอบ: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ตรวจสาขาโค้ดและจุดปรับปรุงล่าสุด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ตรวจสอบผล `git status`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รันคำสั่งตรวจระบบ `python3 manage.py check`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รันชุดทดสอบที่เกี่ยวข้อง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**การสำรองข้อมูล**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ห้อม deploy ทุกครั้ง ควรสำรองข้อมูลก่อน:</w:t>
      </w:r>
    </w:p>
    <w:p>
      <w:pPr>
        <w:keepNext w:val="0"/>
        <w:keepLines w:val="0"/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/>
          <w:b w:val="0"/>
          <w:sz w:val="32"/>
        </w:rPr>
        <w:t>./scripts/db_backup.sh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ตรวจสอบ: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พื้นที่เก็บข้อมูลเพียงพอ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ปลายทางของไฟล์สำรองชัดเจน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ทดสอบการกู้คืนแบบจำลอง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**การนำระบบขึ้นใช้งานจริง**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ขั้นตอนมาตรฐาน: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push โค้ดขึ้นสาขาที่ใช้งานจริง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ดึงโค้ดบนเครื่องแม่ข่ายเสมือน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ติดตั้งหรืออัปเดตไลบรารี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ปรับปรุงฐานข้อมูล (migrate)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รวบรวมไฟล์ static (collectstatic)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เริ่มบริการใหม่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ตรวจสอบสถานะบริการ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**การทดสอบหลัง deploy**</w:t>
      </w:r>
    </w:p>
    <w:p>
      <w:pPr>
        <w:keepNext w:val="0"/>
        <w:keepLines w:val="0"/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/>
          <w:b w:val="0"/>
          <w:sz w:val="32"/>
        </w:rPr>
        <w:t>BASE_URL=https://mcotequipmentservices.mcot.net ./scripts/smoke_test.sh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ตรวจสอบ: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หน้าแรกเข้าได้ปกติ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หน้าแคตตาล็อกโหลดได้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หน้าล็อกอินและรายการจองทำงานตามปกติ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ระบบแจ้งเตือนตอบสนองได้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**การตรวจสุขภาพเซิร์ฟเวอร์**</w:t>
      </w:r>
    </w:p>
    <w:p>
      <w:pPr>
        <w:keepNext w:val="0"/>
        <w:keepLines w:val="0"/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/>
          <w:b w:val="0"/>
          <w:sz w:val="32"/>
        </w:rPr>
        <w:t>./scripts/health_check_vps.sh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ตรวจ: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สถานะบริการหลัก (gunicorn)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การตอบสนองของเว็บไซต์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สถานะพื้นที่จัดเก็บและระบบปกติ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**การกู้คืนข้อมูลในกรณีฉุกเฉิน**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ทดสอบ dry run:</w:t>
      </w:r>
    </w:p>
    <w:p>
      <w:pPr>
        <w:keepNext w:val="0"/>
        <w:keepLines w:val="0"/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/>
          <w:b w:val="0"/>
          <w:sz w:val="32"/>
        </w:rPr>
        <w:t>CONFIRM_RESTORE=YES DRY_RUN=1 ./scripts/db_restore.sh backups/postgres/&lt;file&gt;.sql.gz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กู้คืนจริง:</w:t>
      </w:r>
    </w:p>
    <w:p>
      <w:pPr>
        <w:keepNext w:val="0"/>
        <w:keepLines w:val="0"/>
        <w:spacing w:before="0" w:after="0" w:line="240" w:lineRule="auto"/>
        <w:ind w:left="0" w:right="0" w:firstLine="0"/>
        <w:jc w:val="left"/>
      </w:pPr>
      <w:r>
        <w:rPr>
          <w:rFonts w:ascii="Courier New" w:hAnsi="Courier New" w:eastAsia="Courier New"/>
          <w:b w:val="0"/>
          <w:sz w:val="32"/>
        </w:rPr>
        <w:t>CONFIRM_RESTORE=YES ./scripts/db_restore.sh backups/postgres/&lt;file&gt;.sql.gz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ข้อระวัง: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ตรวจสอบไฟล์สำรองถูกต้องก่อน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ลดหรือหยุดการใช้งานระบบชั่วคราว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บันทึกเหตุการณ์และผลการกู้คืน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ช.6 กฎการใช้งานและนโยบาย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ผู้ใช้งานต้องกรอกข้อมูลให้ถูกต้องและครบถ้วนก่อนยืนยันรายการจอง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การอนุมัติรายการขึ้นอยู่กับการตรวจสอบของเจ้าหน้าที่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รายการที่คืนเกินกำหนดอาจมีค่าปรับตามกติกา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ระบบกันคิวซ้อนทับตามช่วงเวลาและทรัพยากรโดยอัตโนมัติ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บางเมนูสงวนสิทธิ์สำหรับเจ้าหน้าที่หรือผู้ดูแลระบบเท่านั้น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ช.7 คำถามที่พบบ่อย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**เพิ่มสินค้าเข้าตะกร้าไม่ได้**: อาจเป็นเพราะสินค้าหมด ไม่พร้อมใช้งาน หรือเลยสต็อก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**ยืนยันการจองไม่ได้**: ตรวจสอบวันใช้งาน ข้อมูลติดต่อ และรายการไม่มีชน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**แนบสลิปแล้วแต่สถานะไม่เปลี่ยน**: จะเปลี่ยนหลังเจ้าหน้าที่ตรวจสอบ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**ลืมรหัสผ่าน**: ใช้เมนูรีเซ็ตรหัสผ่านจากหน้าล็อกอิน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**deploy แล้วพบปัญหา**: ประเมิน rollback โค้ด หรือกู้คืนข้อมูลเฉพาะเมื่อจำเป็น</w:t>
      </w:r>
    </w:p>
    <w:p>
      <w:pPr>
        <w:keepNext/>
        <w:keepLines w:val="0"/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ช.8 ช่องทางติดต่อและอ้างอิง</w:t>
      </w:r>
    </w:p>
    <w:p>
      <w:pPr>
        <w:keepNext w:val="0"/>
        <w:keepLines w:val="0"/>
        <w:spacing w:before="0" w:after="0" w:line="240" w:lineRule="auto"/>
        <w:ind w:left="0" w:right="0" w:firstLine="709"/>
        <w:jc w:val="thaiDistribute"/>
      </w:pPr>
      <w:r>
        <w:rPr>
          <w:rFonts w:ascii="TH Sarabun New" w:hAnsi="TH Sarabun New" w:eastAsia="TH Sarabun New"/>
          <w:b w:val="0"/>
          <w:sz w:val="32"/>
        </w:rPr>
        <w:t>ให้เพิ่มเติมข้อมูลติดต่อจริงก่อนส่งมอบใช้งาน: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ทีม IT Support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โทรภายใน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>ผู้ประสานงานหน่วยงาน</w:t>
      </w:r>
    </w:p>
    <w:p>
      <w:pPr>
        <w:keepNext/>
        <w:keepLines w:val="0"/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หมายเหตุสำหรับการจัดรูปเล่มส่งอาจารย์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ปรับแบบอักษร ขนาดตัวอักษร และระยะขอบตามคู่มือคณะ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ใส่เลขหน้า สารบัญตาราง และสารบัญรูปภาพ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เพิ่มข้อมูลจริงในหน้าปก (ชื่อ-รหัสนักศึกษา อาจารย์ สถานประกอบการ)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แนบภาพหน้าจอจริงในภาคผนวก ก ให้ครบตาม flow</w:t>
      </w:r>
    </w:p>
    <w:p>
      <w:pPr>
        <w:keepNext w:val="0"/>
        <w:keepLines w:val="0"/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หากต้องการความยาวประมาณ 30 หน้า ให้เพิ่มคำอธิบายใต้ภาพและตารางผลทดสอบจริง</w:t>
      </w:r>
    </w:p>
    <w:sectPr w:rsidR="00FC693F" w:rsidRPr="0006063C" w:rsidSect="00034616"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